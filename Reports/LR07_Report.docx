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</w:t>
        <w:br/>
        <w:t>ВЫСШЕГО ОБРАЗОВАНИЯ</w:t>
        <w:br/>
        <w:t>«СЕВЕРО-КАВКАЗСКИЙ ФЕДЕРАЛЬНЫЙ УНИВЕРСИТЕТ»</w:t>
      </w:r>
    </w:p>
    <w:p>
      <w:pPr>
        <w:spacing w:line="276" w:lineRule="auto" w:before="80" w:after="130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Институт цифрового развития</w:t>
        <w:br/>
        <w:t>Кафедра прикладной информатики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ОТЧЕТ</w:t>
        <w:br/>
      </w:r>
      <w:r>
        <w:rPr>
          <w:rFonts w:ascii="Times New Roman" w:hAnsi="Times New Roman"/>
          <w:b/>
          <w:color w:val="000000"/>
          <w:sz w:val="28"/>
        </w:rPr>
        <w:t>по лабораторной работе №7</w:t>
        <w:br/>
        <w:t>по дисциплине: «Объектно-ориентированное программирование»</w:t>
        <w:br/>
      </w:r>
    </w:p>
    <w:p>
      <w:pPr>
        <w:spacing w:line="276" w:lineRule="auto" w:before="0" w:after="130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«Конструктор класса. Перегрузка методов класса»</w:t>
        <w:br/>
        <w:t>Вариант №7</w:t>
      </w:r>
    </w:p>
    <w:p>
      <w:pPr>
        <w:spacing w:line="276" w:lineRule="auto" w:before="0" w:after="1800"/>
        <w:ind w:left="5102" w:firstLine="0"/>
        <w:jc w:val="left"/>
      </w:pPr>
      <w:r>
        <w:rPr>
          <w:rFonts w:ascii="Times New Roman" w:hAnsi="Times New Roman"/>
          <w:color w:val="000000"/>
          <w:sz w:val="26"/>
        </w:rPr>
        <w:t>Выполнил:</w:t>
        <w:br/>
        <w:t>студент группы ПИН-б-о-24-1</w:t>
        <w:br/>
        <w:t>направления подготовки</w:t>
        <w:br/>
        <w:t>09.03.03 «Прикладная информатика»</w:t>
        <w:br/>
        <w:t>Мухамеджанов Э. Т.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Ставрополь, 2026 г.</w:t>
      </w:r>
    </w:p>
    <w:p>
      <w:r>
        <w:br w:type="page"/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Цель и задачи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Понять принципы работы конструкторов класса и механизмы перегрузки методов в C#.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Задачи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 xml:space="preserve">Научиться объявлять перегруженные конструкторы класса с вызовом через </w:t>
      </w:r>
      <w:r>
        <w:rPr>
          <w:rFonts w:ascii="Consolas" w:hAnsi="Consolas"/>
          <w:sz w:val="22"/>
        </w:rPr>
        <w:t>this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Научиться создавать перегруженные методы класса с различными сигнатурами параметров.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Разработать класс «Куб» (Вариант 7) с геометрическими вычислениями: объем, площадь поверхности, диагональ.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 xml:space="preserve">Реализовать цветное форматирование консольного вывода с помощью перечисления </w:t>
      </w:r>
      <w:r>
        <w:rPr>
          <w:rFonts w:ascii="Consolas" w:hAnsi="Consolas"/>
          <w:sz w:val="22"/>
        </w:rPr>
        <w:t>ConsoleColor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Обеспечить двойную сборку (Debug и Release).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Ход выполнения работы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2.1. Описание класса «Куб» (Вариант 7)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Класс </w:t>
      </w:r>
      <w:r>
        <w:rPr>
          <w:rFonts w:ascii="Consolas" w:hAnsi="Consolas"/>
          <w:color w:val="141414"/>
          <w:sz w:val="22"/>
        </w:rPr>
        <w:t>Cube</w:t>
      </w:r>
      <w:r>
        <w:rPr>
          <w:rFonts w:ascii="Times New Roman" w:hAnsi="Times New Roman"/>
          <w:color w:val="000000"/>
          <w:sz w:val="28"/>
        </w:rPr>
        <w:t xml:space="preserve"> описывает геометрический куб с ребром a: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Объем:</w:t>
      </w:r>
      <w:r>
        <w:rPr>
          <w:rFonts w:ascii="Times New Roman" w:hAnsi="Times New Roman"/>
          <w:sz w:val="28"/>
        </w:rPr>
        <w:t xml:space="preserve"> V = a^3;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Площадь поверхности:</w:t>
      </w:r>
      <w:r>
        <w:rPr>
          <w:rFonts w:ascii="Times New Roman" w:hAnsi="Times New Roman"/>
          <w:sz w:val="28"/>
        </w:rPr>
        <w:t xml:space="preserve"> S = 6a^2;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Пространственная диагональ:</w:t>
      </w:r>
      <w:r>
        <w:rPr>
          <w:rFonts w:ascii="Times New Roman" w:hAnsi="Times New Roman"/>
          <w:sz w:val="28"/>
        </w:rPr>
        <w:t xml:space="preserve"> d = a√{3}.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Реализованы: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3 перегрузки конструктора:</w:t>
      </w:r>
      <w:r>
        <w:rPr>
          <w:rFonts w:ascii="Times New Roman" w:hAnsi="Times New Roman"/>
          <w:sz w:val="28"/>
        </w:rPr>
        <w:t xml:space="preserve"> конструктор по умолчанию, параметризованный конструктор и фабричный метод </w:t>
      </w:r>
      <w:r>
        <w:rPr>
          <w:rFonts w:ascii="Consolas" w:hAnsi="Consolas"/>
          <w:sz w:val="22"/>
        </w:rPr>
        <w:t>CreateFromFile()</w:t>
      </w:r>
      <w:r>
        <w:rPr>
          <w:rFonts w:ascii="Times New Roman" w:hAnsi="Times New Roman"/>
          <w:sz w:val="28"/>
        </w:rPr>
        <w:t>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3 перегрузки метода `Info()`:</w:t>
      </w:r>
      <w:r>
        <w:rPr>
          <w:rFonts w:ascii="Times New Roman" w:hAnsi="Times New Roman"/>
          <w:sz w:val="28"/>
        </w:rPr>
        <w:t xml:space="preserve"> стандартный вывод, вывод с настраиваемыми цветами консоли </w:t>
      </w:r>
      <w:r>
        <w:rPr>
          <w:rFonts w:ascii="Consolas" w:hAnsi="Consolas"/>
          <w:sz w:val="22"/>
        </w:rPr>
        <w:t>Info(ConsoleColor fg, ConsoleColor bg)</w:t>
      </w:r>
      <w:r>
        <w:rPr>
          <w:rFonts w:ascii="Times New Roman" w:hAnsi="Times New Roman"/>
          <w:sz w:val="28"/>
        </w:rPr>
        <w:t xml:space="preserve"> и краткий вывод </w:t>
      </w:r>
      <w:r>
        <w:rPr>
          <w:rFonts w:ascii="Consolas" w:hAnsi="Consolas"/>
          <w:sz w:val="22"/>
        </w:rPr>
        <w:t>Info(bool shortFormat)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2.2. Исходный код программы (`LR7_Variant7/Program.cs`)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using System;</w:t>
              <w:br/>
              <w:t>using System.IO;</w:t>
              <w:br/>
              <w:t>using System.Text;</w:t>
              <w:br/>
              <w:br/>
              <w:t>namespace LR7_Variant7</w:t>
              <w:br/>
              <w:t>{</w:t>
              <w:br/>
              <w:t xml:space="preserve">    public class Cube</w:t>
              <w:br/>
              <w:t xml:space="preserve">    {</w:t>
              <w:br/>
              <w:t xml:space="preserve">        private double a; // длина ребра куба</w:t>
              <w:br/>
              <w:br/>
              <w:t xml:space="preserve">        // 1. Конструктор по умолчанию</w:t>
              <w:br/>
              <w:t xml:space="preserve">        public Cube()</w:t>
              <w:br/>
              <w:t xml:space="preserve">        {</w:t>
              <w:br/>
              <w:t xml:space="preserve">            a = 1.0;</w:t>
              <w:br/>
              <w:t xml:space="preserve">        }</w:t>
              <w:br/>
              <w:br/>
              <w:t xml:space="preserve">        // 2. Параметризованный конструктор</w:t>
              <w:br/>
              <w:t xml:space="preserve">        public Cube(double edge)</w:t>
              <w:br/>
              <w:t xml:space="preserve">        {</w:t>
              <w:br/>
              <w:t xml:space="preserve">            a = edge &gt; 0 ? edge : 1.0;</w:t>
              <w:br/>
              <w:t xml:space="preserve">        }</w:t>
              <w:br/>
              <w:br/>
              <w:t xml:space="preserve">        // 3. Фабричный метод создания объекта из файла/потока</w:t>
              <w:br/>
              <w:t xml:space="preserve">        public static Cube CreateFromFile()</w:t>
              <w:br/>
              <w:t xml:space="preserve">        {</w:t>
              <w:br/>
              <w:t xml:space="preserve">            double val = Convert.ToDouble(Console.ReadLine().Trim().Replace('.', ','));</w:t>
              <w:br/>
              <w:t xml:space="preserve">            return new Cube(val);</w:t>
              <w:br/>
              <w:t xml:space="preserve">        }</w:t>
              <w:br/>
              <w:br/>
              <w:t xml:space="preserve">        public double GetV() { return Math.Pow(a, 3); }</w:t>
              <w:br/>
              <w:t xml:space="preserve">        public double GetS() { return 6.0 * Math.Pow(a, 2); }</w:t>
              <w:br/>
              <w:t xml:space="preserve">        public double GetDiagonal() { return a * Math.Sqrt(3.0); }</w:t>
              <w:br/>
              <w:br/>
              <w:t xml:space="preserve">        // Перегрузка 1: Полный стандартный вывод</w:t>
              <w:br/>
              <w:t xml:space="preserve">        public void Info()</w:t>
              <w:br/>
              <w:t xml:space="preserve">        {</w:t>
              <w:br/>
              <w:t xml:space="preserve">            string str =</w:t>
              <w:br/>
              <w:t xml:space="preserve">                "**************************************************\n" +</w:t>
              <w:br/>
              <w:t xml:space="preserve">                "*                 ГЕОМЕТРИЯ: КУБ                 *\n" +</w:t>
              <w:br/>
              <w:t xml:space="preserve">                "**************************************************";</w:t>
              <w:br/>
              <w:t xml:space="preserve">            Console.WriteLine(str);</w:t>
              <w:br/>
              <w:t xml:space="preserve">            Console.WriteLine(string.Format("Длина ребра a   = {0:0.00}", a));</w:t>
              <w:br/>
              <w:t xml:space="preserve">            Console.WriteLine(string.Format("Объем V         = {0:0.000}", GetV()));</w:t>
              <w:br/>
              <w:t xml:space="preserve">            Console.WriteLine(string.Format("Площадь пов. S  = {0:0.000}", GetS()));</w:t>
              <w:br/>
              <w:t xml:space="preserve">            Console.WriteLine(string.Format("Диагональ d     = {0:0.000}", GetDiagonal()));</w:t>
              <w:br/>
              <w:t xml:space="preserve">            Console.WriteLine("**************************************************");</w:t>
              <w:br/>
              <w:t xml:space="preserve">        }</w:t>
              <w:br/>
              <w:br/>
              <w:t xml:space="preserve">        // Перегрузка 2: Вывод с изменением цвета фона и текста</w:t>
              <w:br/>
              <w:t xml:space="preserve">        public void Info(ConsoleColor fg, ConsoleColor bg)</w:t>
              <w:br/>
              <w:t xml:space="preserve">        {</w:t>
              <w:br/>
              <w:t xml:space="preserve">            ConsoleColor prevFg = Console.ForegroundColor;</w:t>
              <w:br/>
              <w:t xml:space="preserve">            ConsoleColor prevBg = Console.BackgroundColor;</w:t>
              <w:br/>
              <w:br/>
              <w:t xml:space="preserve">            Console.ForegroundColor = fg;</w:t>
              <w:br/>
              <w:t xml:space="preserve">            Console.BackgroundColor = bg;</w:t>
              <w:br/>
              <w:t xml:space="preserve">            Info();</w:t>
              <w:br/>
              <w:br/>
              <w:t xml:space="preserve">            Console.ForegroundColor = prevFg;</w:t>
              <w:br/>
              <w:t xml:space="preserve">            Console.BackgroundColor = prevBg;</w:t>
              <w:br/>
              <w:t xml:space="preserve">        }</w:t>
              <w:br/>
              <w:br/>
              <w:t xml:space="preserve">        // Перегрузка 3: Краткий вывод</w:t>
              <w:br/>
              <w:t xml:space="preserve">        public void Info(bool shortFormat)</w:t>
              <w:br/>
              <w:t xml:space="preserve">        {</w:t>
              <w:br/>
              <w:t xml:space="preserve">            if (shortFormat)</w:t>
              <w:br/>
              <w:t xml:space="preserve">            {</w:t>
              <w:br/>
              <w:t xml:space="preserve">                Console.WriteLine(string.Format("[Куб: a={0:0.00}, V={1:0.00}, S={2:0.00}, d={3:0.00}]",</w:t>
              <w:br/>
              <w:t xml:space="preserve">                    a, GetV(), GetS(), GetDiagonal()));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Info();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Console.OutputEncoding = Encoding.UTF8;</w:t>
              <w:br/>
              <w:br/>
              <w:t>#if !DEBUG</w:t>
              <w:br/>
              <w:t xml:space="preserve">            TextWriter save_out = Console.Out;</w:t>
              <w:br/>
              <w:t xml:space="preserve">            TextReader save_in = Console.In;</w:t>
              <w:br/>
              <w:t xml:space="preserve">            var new_out = new StreamWriter(@"cube_output.txt");</w:t>
              <w:br/>
              <w:t xml:space="preserve">            var new_in = new StreamReader(@"cube_input.txt");</w:t>
              <w:br/>
              <w:t xml:space="preserve">            Console.SetOut(new_out);</w:t>
              <w:br/>
              <w:t xml:space="preserve">            Console.SetIn(new_in);</w:t>
              <w:br/>
              <w:br/>
              <w:t xml:space="preserve">            Cube c1 = Cube.CreateFromFile();</w:t>
              <w:br/>
              <w:t xml:space="preserve">            c1.Info();</w:t>
              <w:br/>
              <w:br/>
              <w:t xml:space="preserve">            Cube c2 = new Cube(5.5);</w:t>
              <w:br/>
              <w:t xml:space="preserve">            c2.Info(true);</w:t>
              <w:br/>
              <w:br/>
              <w:t xml:space="preserve">            Console.SetOut(save_out);</w:t>
              <w:br/>
              <w:t xml:space="preserve">            new_out.Close();</w:t>
              <w:br/>
              <w:t xml:space="preserve">            Console.SetIn(save_in);</w:t>
              <w:br/>
              <w:t xml:space="preserve">            new_in.Close();</w:t>
              <w:br/>
              <w:t>#else</w:t>
              <w:br/>
              <w:t xml:space="preserve">            Console.WriteLine("=== [DEBUG СБОРКА] Демонстрация перегрузок конструкторов и методов ===");</w:t>
              <w:br/>
              <w:t xml:space="preserve">            </w:t>
              <w:br/>
              <w:t xml:space="preserve">            Cube cDefault = new Cube();</w:t>
              <w:br/>
              <w:t xml:space="preserve">            Console.WriteLine("\n1) Объект по умолчанию:");</w:t>
              <w:br/>
              <w:t xml:space="preserve">            cDefault.Info(true);</w:t>
              <w:br/>
              <w:br/>
              <w:t xml:space="preserve">            Cube cParam = new Cube(4.0);</w:t>
              <w:br/>
              <w:t xml:space="preserve">            Console.WriteLine("\n2) Объект с ребром 4.0 (Цветной вывод):");</w:t>
              <w:br/>
              <w:t xml:space="preserve">            cParam.Info(ConsoleColor.Yellow, ConsoleColor.DarkBlue);</w:t>
              <w:br/>
              <w:br/>
              <w:t xml:space="preserve">            Cube cBig = new Cube(10.0);</w:t>
              <w:br/>
              <w:t xml:space="preserve">            Console.WriteLine("\n3) Большой куб (Краткий формат):");</w:t>
              <w:br/>
              <w:t xml:space="preserve">            cBig.Info(true);</w:t>
              <w:br/>
              <w:br/>
              <w:t xml:space="preserve">            if (!Console.IsInputRedirected)</w:t>
              <w:br/>
              <w:t xml:space="preserve">            {</w:t>
              <w:br/>
              <w:t xml:space="preserve">                Console.ReadKey();</w:t>
              <w:br/>
              <w:t xml:space="preserve">            }</w:t>
              <w:br/>
              <w:t>#endif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2.3. Результаты выполнения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Debug (Интерактивная консоль):</w:t>
      </w:r>
    </w:p>
    <w:p>
      <w:pPr>
        <w:keepNext/>
        <w:spacing w:before="16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26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7_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color w:val="282828"/>
          <w:sz w:val="24"/>
        </w:rPr>
        <w:t>Выполнение Debug сборки</w:t>
      </w:r>
    </w:p>
    <w:p>
      <w:pPr>
        <w:keepNext/>
        <w:spacing w:before="160" w:after="8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6"/>
        </w:rPr>
        <w:t>Режим Release (Файловый вывод):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Входной файл `cube_input.txt`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fill="F0F0F0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Выходной файл `cube_output.txt`</w:t>
            </w:r>
          </w:p>
        </w:tc>
      </w:tr>
      <w:tr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999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7_release_inpu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99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cube_input.txt</w:t>
            </w:r>
          </w:p>
        </w:tc>
        <w:tc>
          <w:tcPr>
            <w:tcW w:type="dxa" w:w="453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120309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r7_release_outpu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030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cube_output.txt</w:t>
            </w:r>
          </w:p>
        </w:tc>
      </w:tr>
    </w:tbl>
    <w:p>
      <w:pPr>
        <w:spacing w:before="80"/>
      </w:pP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Ответы на контрольные вопросы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1. Что такое статический класс? Что такое статический метод?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*Статический класс (</w:t>
      </w:r>
      <w:r>
        <w:rPr>
          <w:rFonts w:ascii="Consolas" w:hAnsi="Consolas"/>
          <w:sz w:val="22"/>
        </w:rPr>
        <w:t>static class</w:t>
      </w:r>
      <w:r>
        <w:rPr>
          <w:rFonts w:ascii="Times New Roman" w:hAnsi="Times New Roman"/>
          <w:sz w:val="28"/>
        </w:rPr>
        <w:t xml:space="preserve">)* — класс с модификатором </w:t>
      </w:r>
      <w:r>
        <w:rPr>
          <w:rFonts w:ascii="Consolas" w:hAnsi="Consolas"/>
          <w:sz w:val="22"/>
        </w:rPr>
        <w:t>static</w:t>
      </w:r>
      <w:r>
        <w:rPr>
          <w:rFonts w:ascii="Times New Roman" w:hAnsi="Times New Roman"/>
          <w:sz w:val="28"/>
        </w:rPr>
        <w:t xml:space="preserve">, от которого нельзя создавать объекты оператором </w:t>
      </w:r>
      <w:r>
        <w:rPr>
          <w:rFonts w:ascii="Consolas" w:hAnsi="Consolas"/>
          <w:sz w:val="22"/>
        </w:rPr>
        <w:t>new</w:t>
      </w:r>
      <w:r>
        <w:rPr>
          <w:rFonts w:ascii="Times New Roman" w:hAnsi="Times New Roman"/>
          <w:sz w:val="28"/>
        </w:rPr>
        <w:t xml:space="preserve"> и который не может содержать нестатических полей или методов.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- </w:t>
      </w:r>
      <w:r>
        <w:rPr>
          <w:rFonts w:ascii="Times New Roman" w:hAnsi="Times New Roman"/>
          <w:sz w:val="28"/>
        </w:rPr>
        <w:t>*Статический метод (</w:t>
      </w:r>
      <w:r>
        <w:rPr>
          <w:rFonts w:ascii="Consolas" w:hAnsi="Consolas"/>
          <w:sz w:val="22"/>
        </w:rPr>
        <w:t>static method</w:t>
      </w:r>
      <w:r>
        <w:rPr>
          <w:rFonts w:ascii="Times New Roman" w:hAnsi="Times New Roman"/>
          <w:sz w:val="28"/>
        </w:rPr>
        <w:t>)* — метод, вызываемый на уровне самого типа (</w:t>
      </w:r>
      <w:r>
        <w:rPr>
          <w:rFonts w:ascii="Consolas" w:hAnsi="Consolas"/>
          <w:sz w:val="22"/>
        </w:rPr>
        <w:t>Class.Method()</w:t>
      </w:r>
      <w:r>
        <w:rPr>
          <w:rFonts w:ascii="Times New Roman" w:hAnsi="Times New Roman"/>
          <w:sz w:val="28"/>
        </w:rPr>
        <w:t>), а не на уровне конкретного экземпляра объекта.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2. Что такое конструктор класса?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Конструктор — специальный метод класса без возвращаемого типа, имя которого строго совпадает с именем класса. Он вызывается средой исполнения CLR в момент инстанцирования объекта с помощью оператора </w:t>
      </w:r>
      <w:r>
        <w:rPr>
          <w:rFonts w:ascii="Consolas" w:hAnsi="Consolas"/>
          <w:color w:val="141414"/>
          <w:sz w:val="22"/>
        </w:rPr>
        <w:t>new</w:t>
      </w:r>
      <w:r>
        <w:rPr>
          <w:rFonts w:ascii="Times New Roman" w:hAnsi="Times New Roman"/>
          <w:color w:val="000000"/>
          <w:sz w:val="28"/>
        </w:rPr>
        <w:t xml:space="preserve"> для инициализации полей объекта.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3. Что такое перегрузка методов?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Перегрузка методов (Method Overloading) — объявление нескольких методов с одинаковым именем в пределах одной области видимости, отличающихся сигнатурой: количеством, типами или модификаторами принимаемых параметров.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4. Может ли один конструктор класса вызывать другой конструктор?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Да, может, через ключевое слово </w:t>
      </w:r>
      <w:r>
        <w:rPr>
          <w:rFonts w:ascii="Consolas" w:hAnsi="Consolas"/>
          <w:color w:val="141414"/>
          <w:sz w:val="22"/>
        </w:rPr>
        <w:t>this(...)</w:t>
      </w:r>
      <w:r>
        <w:rPr>
          <w:rFonts w:ascii="Times New Roman" w:hAnsi="Times New Roman"/>
          <w:color w:val="000000"/>
          <w:sz w:val="28"/>
        </w:rPr>
        <w:t xml:space="preserve"> в списке инициализатора: </w:t>
      </w:r>
      <w:r>
        <w:rPr>
          <w:rFonts w:ascii="Consolas" w:hAnsi="Consolas"/>
          <w:color w:val="141414"/>
          <w:sz w:val="22"/>
        </w:rPr>
        <w:t>public Cube() : this(1.0) { }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5. Сколько перегрузок может иметь метод класса?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Количество перегрузок теоретически неограниченно, пока каждая перегрузка имеет уникальный набор типов или количества параметров.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6. Для каких целей следует перегружать конструктор класса?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предоставления гибких возможностей создания объектов: с параметрами по умолчанию, на основе частичных данных или на основе других объектов/потоков.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7. Что такое сигнатура метода?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Сигнатура метода в C# состоит из его имени, списка типов параметров и их модификаторов (</w:t>
      </w:r>
      <w:r>
        <w:rPr>
          <w:rFonts w:ascii="Consolas" w:hAnsi="Consolas"/>
          <w:color w:val="141414"/>
          <w:sz w:val="22"/>
        </w:rPr>
        <w:t>ref</w:t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Consolas" w:hAnsi="Consolas"/>
          <w:color w:val="141414"/>
          <w:sz w:val="22"/>
        </w:rPr>
        <w:t>out</w:t>
      </w:r>
      <w:r>
        <w:rPr>
          <w:rFonts w:ascii="Times New Roman" w:hAnsi="Times New Roman"/>
          <w:color w:val="000000"/>
          <w:sz w:val="28"/>
        </w:rPr>
        <w:t>). Тип возвращаемого значения в сигнатуру для перегрузки не входит.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8. Какие ошибки присутствуют в объявлении класса Vector?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Конструктор с параметрами </w:t>
      </w:r>
      <w:r>
        <w:rPr>
          <w:rFonts w:ascii="Consolas" w:hAnsi="Consolas"/>
          <w:color w:val="141414"/>
          <w:sz w:val="22"/>
        </w:rPr>
        <w:t>Vector(float pX, float pY, float pZ)</w:t>
      </w:r>
      <w:r>
        <w:rPr>
          <w:rFonts w:ascii="Times New Roman" w:hAnsi="Times New Roman"/>
          <w:color w:val="000000"/>
          <w:sz w:val="28"/>
        </w:rPr>
        <w:t xml:space="preserve"> не имеет модификатора </w:t>
      </w:r>
      <w:r>
        <w:rPr>
          <w:rFonts w:ascii="Consolas" w:hAnsi="Consolas"/>
          <w:color w:val="141414"/>
          <w:sz w:val="22"/>
        </w:rPr>
        <w:t>public</w:t>
      </w:r>
      <w:r>
        <w:rPr>
          <w:rFonts w:ascii="Times New Roman" w:hAnsi="Times New Roman"/>
          <w:color w:val="000000"/>
          <w:sz w:val="28"/>
        </w:rPr>
        <w:t xml:space="preserve">, то есть является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>, поэтому его нельзя вызвать извне класса.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9. Дано определение класса и фрагмент использования. Какие ошибки компиляции существуют в коде?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Поля </w:t>
      </w:r>
      <w:r>
        <w:rPr>
          <w:rFonts w:ascii="Consolas" w:hAnsi="Consolas"/>
          <w:color w:val="141414"/>
          <w:sz w:val="22"/>
        </w:rPr>
        <w:t>ПолныхЛет</w:t>
      </w:r>
      <w:r>
        <w:rPr>
          <w:rFonts w:ascii="Times New Roman" w:hAnsi="Times New Roman"/>
          <w:color w:val="000000"/>
          <w:sz w:val="28"/>
        </w:rPr>
        <w:t xml:space="preserve"> и </w:t>
      </w:r>
      <w:r>
        <w:rPr>
          <w:rFonts w:ascii="Consolas" w:hAnsi="Consolas"/>
          <w:color w:val="141414"/>
          <w:sz w:val="22"/>
        </w:rPr>
        <w:t>ФИО</w:t>
      </w:r>
      <w:r>
        <w:rPr>
          <w:rFonts w:ascii="Times New Roman" w:hAnsi="Times New Roman"/>
          <w:color w:val="000000"/>
          <w:sz w:val="28"/>
        </w:rPr>
        <w:t xml:space="preserve"> объявлены как </w:t>
      </w:r>
      <w:r>
        <w:rPr>
          <w:rFonts w:ascii="Consolas" w:hAnsi="Consolas"/>
          <w:color w:val="141414"/>
          <w:sz w:val="22"/>
        </w:rPr>
        <w:t>private</w:t>
      </w:r>
      <w:r>
        <w:rPr>
          <w:rFonts w:ascii="Times New Roman" w:hAnsi="Times New Roman"/>
          <w:color w:val="000000"/>
          <w:sz w:val="28"/>
        </w:rPr>
        <w:t xml:space="preserve"> по умолчанию. Попытка прямого присваивания значений этим полям вне класса в методе </w:t>
      </w:r>
      <w:r>
        <w:rPr>
          <w:rFonts w:ascii="Consolas" w:hAnsi="Consolas"/>
          <w:color w:val="141414"/>
          <w:sz w:val="22"/>
        </w:rPr>
        <w:t>Main()</w:t>
      </w:r>
      <w:r>
        <w:rPr>
          <w:rFonts w:ascii="Times New Roman" w:hAnsi="Times New Roman"/>
          <w:color w:val="000000"/>
          <w:sz w:val="28"/>
        </w:rPr>
        <w:t xml:space="preserve"> приводит к ошибкам компиляции CS0122 (недоступность из-за уровня защиты).</w:t>
      </w:r>
    </w:p>
    <w:p>
      <w:pPr>
        <w:keepNext/>
        <w:spacing w:line="360" w:lineRule="auto" w:before="120" w:after="40"/>
        <w:ind w:firstLine="709"/>
        <w:jc w:val="both"/>
      </w:pPr>
      <w:r>
        <w:rPr>
          <w:rFonts w:ascii="Times New Roman" w:hAnsi="Times New Roman"/>
          <w:b/>
          <w:sz w:val="28"/>
        </w:rPr>
        <w:t>10. Укажите ошибки в объявлении класса: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Consolas" w:hAnsi="Consolas"/>
                <w:color w:val="141414"/>
                <w:sz w:val="19"/>
              </w:rPr>
              <w:t>public static String GetName() {</w:t>
              <w:br/>
              <w:t xml:space="preserve">    return name;</w:t>
              <w:br/>
              <w:t>}</w:t>
            </w:r>
          </w:p>
        </w:tc>
      </w:tr>
    </w:tbl>
    <w:p>
      <w:pPr>
        <w:spacing w:before="80" w:after="0" w:line="240" w:lineRule="auto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Ошибка CS0120: Статический метод </w:t>
      </w:r>
      <w:r>
        <w:rPr>
          <w:rFonts w:ascii="Consolas" w:hAnsi="Consolas"/>
          <w:color w:val="141414"/>
          <w:sz w:val="22"/>
        </w:rPr>
        <w:t>GetName()</w:t>
      </w:r>
      <w:r>
        <w:rPr>
          <w:rFonts w:ascii="Times New Roman" w:hAnsi="Times New Roman"/>
          <w:color w:val="000000"/>
          <w:sz w:val="28"/>
        </w:rPr>
        <w:t xml:space="preserve"> пытается напрямую обратиться к нестатическому полю экземпляра </w:t>
      </w:r>
      <w:r>
        <w:rPr>
          <w:rFonts w:ascii="Consolas" w:hAnsi="Consolas"/>
          <w:color w:val="141414"/>
          <w:sz w:val="22"/>
        </w:rPr>
        <w:t>name</w:t>
      </w:r>
      <w:r>
        <w:rPr>
          <w:rFonts w:ascii="Times New Roman" w:hAnsi="Times New Roman"/>
          <w:color w:val="000000"/>
          <w:sz w:val="28"/>
        </w:rPr>
        <w:t xml:space="preserve">. Статический контекст не имеет ссылки </w:t>
      </w:r>
      <w:r>
        <w:rPr>
          <w:rFonts w:ascii="Consolas" w:hAnsi="Consolas"/>
          <w:color w:val="141414"/>
          <w:sz w:val="22"/>
        </w:rPr>
        <w:t>this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keepNext/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В ходе работы были освоены перегрузка конструкторов и методов класса, цепочечный вызов конструкторов и применение цветовых схем </w:t>
      </w:r>
      <w:r>
        <w:rPr>
          <w:rFonts w:ascii="Consolas" w:hAnsi="Consolas"/>
          <w:color w:val="141414"/>
          <w:sz w:val="22"/>
        </w:rPr>
        <w:t>ConsoleColor</w:t>
      </w:r>
      <w:r>
        <w:rPr>
          <w:rFonts w:ascii="Times New Roman" w:hAnsi="Times New Roman"/>
          <w:color w:val="000000"/>
          <w:sz w:val="28"/>
        </w:rPr>
        <w:t xml:space="preserve"> при объектном выводе.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