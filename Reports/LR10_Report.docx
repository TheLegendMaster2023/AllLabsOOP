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«СЕВЕРО-КАВКАЗСКИЙ ФЕДЕРАЛЬНЫЙ УНИВЕРСИТЕТ»</w:t>
      </w:r>
    </w:p>
    <w:p>
      <w:pPr>
        <w:spacing w:line="276" w:lineRule="auto" w:before="80" w:after="130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Институт цифрового развития</w:t>
        <w:br/>
        <w:t>Кафедра прикладной информатики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ОТЧЕТ</w:t>
        <w:br/>
      </w:r>
      <w:r>
        <w:rPr>
          <w:rFonts w:ascii="Times New Roman" w:hAnsi="Times New Roman"/>
          <w:b/>
          <w:color w:val="000000"/>
          <w:sz w:val="28"/>
        </w:rPr>
        <w:t>по лабораторной работе №10</w:t>
        <w:br/>
        <w:t>по дисциплине: «Объектно-ориентированное программирование»</w:t>
        <w:br/>
      </w:r>
    </w:p>
    <w:p>
      <w:pPr>
        <w:spacing w:line="276" w:lineRule="auto" w:before="0" w:after="130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«Основы работы с файлами. Многомодульность»</w:t>
        <w:br/>
        <w:t>Вариант №7</w:t>
      </w:r>
    </w:p>
    <w:p>
      <w:pPr>
        <w:spacing w:line="276" w:lineRule="auto" w:before="0" w:after="1800"/>
        <w:ind w:left="5102" w:firstLine="0"/>
        <w:jc w:val="left"/>
      </w:pPr>
      <w:r>
        <w:rPr>
          <w:rFonts w:ascii="Times New Roman" w:hAnsi="Times New Roman"/>
          <w:color w:val="000000"/>
          <w:sz w:val="26"/>
        </w:rPr>
        <w:t>Выполнил:</w:t>
        <w:br/>
        <w:t>студент группы ПИН-б-о-24-1</w:t>
        <w:br/>
        <w:t>направления подготовки</w:t>
        <w:br/>
        <w:t>09.03.03 «Прикладная информатика»</w:t>
        <w:br/>
        <w:t>Мухамеджанов Э. Т.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Ставрополь, 2026 г.</w:t>
      </w:r>
    </w:p>
    <w:p>
      <w:r>
        <w:br w:type="page"/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Цель и задачи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Научиться создавать многомодульные программные комплексы на C# и использовать механизмы файлового ввода-вывода потоковых классов пространства имен </w:t>
      </w:r>
      <w:r>
        <w:rPr>
          <w:rFonts w:ascii="Consolas" w:hAnsi="Consolas"/>
          <w:color w:val="141414"/>
          <w:sz w:val="22"/>
        </w:rPr>
        <w:t>System.IO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Разработать библиотеку классов (</w:t>
      </w:r>
      <w:r>
        <w:rPr>
          <w:rFonts w:ascii="Consolas" w:hAnsi="Consolas"/>
          <w:sz w:val="22"/>
        </w:rPr>
        <w:t>Class Library</w:t>
      </w:r>
      <w:r>
        <w:rPr>
          <w:rFonts w:ascii="Times New Roman" w:hAnsi="Times New Roman"/>
          <w:sz w:val="28"/>
        </w:rPr>
        <w:t xml:space="preserve">), компилируемую в виде независимой динамической библиотеки </w:t>
      </w:r>
      <w:r>
        <w:rPr>
          <w:rFonts w:ascii="Consolas" w:hAnsi="Consolas"/>
          <w:sz w:val="22"/>
        </w:rPr>
        <w:t>MatrixLib.dll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 xml:space="preserve">Создать класс </w:t>
      </w:r>
      <w:r>
        <w:rPr>
          <w:rFonts w:ascii="Consolas" w:hAnsi="Consolas"/>
          <w:sz w:val="22"/>
        </w:rPr>
        <w:t>FileMatrix</w:t>
      </w:r>
      <w:r>
        <w:rPr>
          <w:rFonts w:ascii="Times New Roman" w:hAnsi="Times New Roman"/>
          <w:sz w:val="28"/>
        </w:rPr>
        <w:t xml:space="preserve"> с методами загрузки, сохранения и обработки матричных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 xml:space="preserve">Разработать консольное клиентское приложение </w:t>
      </w:r>
      <w:r>
        <w:rPr>
          <w:rFonts w:ascii="Consolas" w:hAnsi="Consolas"/>
          <w:sz w:val="22"/>
        </w:rPr>
        <w:t>MatrixApp</w:t>
      </w:r>
      <w:r>
        <w:rPr>
          <w:rFonts w:ascii="Times New Roman" w:hAnsi="Times New Roman"/>
          <w:sz w:val="28"/>
        </w:rPr>
        <w:t>, подключающее библиотеку через ссылку на сборку.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Реализовать расчет суммы элементов главной диагонали первой матрицы и второстепенной диагонали второй матрицы (Вариант 7).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 xml:space="preserve">Изучить работу с потоками </w:t>
      </w:r>
      <w:r>
        <w:rPr>
          <w:rFonts w:ascii="Consolas" w:hAnsi="Consolas"/>
          <w:sz w:val="22"/>
        </w:rPr>
        <w:t>FileStream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StreamReader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nsolas" w:hAnsi="Consolas"/>
          <w:sz w:val="22"/>
        </w:rPr>
        <w:t>StreamWriter</w:t>
      </w:r>
      <w:r>
        <w:rPr>
          <w:rFonts w:ascii="Times New Roman" w:hAnsi="Times New Roman"/>
          <w:sz w:val="28"/>
        </w:rPr>
        <w:t xml:space="preserve"> и обработку исключений </w:t>
      </w:r>
      <w:r>
        <w:rPr>
          <w:rFonts w:ascii="Consolas" w:hAnsi="Consolas"/>
          <w:sz w:val="22"/>
        </w:rPr>
        <w:t>try..catch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Ход выполнения работы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2.1. Структура многомодульного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Приложение состоит из двух независимых модулей: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Библиотека `MatrixLib` (`MatrixLib.dll`):</w:t>
      </w:r>
      <w:r>
        <w:rPr>
          <w:rFonts w:ascii="Times New Roman" w:hAnsi="Times New Roman"/>
          <w:sz w:val="28"/>
        </w:rPr>
        <w:t xml:space="preserve"> содержит класс </w:t>
      </w:r>
      <w:r>
        <w:rPr>
          <w:rFonts w:ascii="Consolas" w:hAnsi="Consolas"/>
          <w:sz w:val="22"/>
        </w:rPr>
        <w:t>FileMatrix</w:t>
      </w:r>
      <w:r>
        <w:rPr>
          <w:rFonts w:ascii="Times New Roman" w:hAnsi="Times New Roman"/>
          <w:sz w:val="28"/>
        </w:rPr>
        <w:t>, предоставляющий логику работы с файлами и матричными алгоритмами;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Исполняемое приложение `MatrixApp` (`MatrixApp.exe`):</w:t>
      </w:r>
      <w:r>
        <w:rPr>
          <w:rFonts w:ascii="Times New Roman" w:hAnsi="Times New Roman"/>
          <w:sz w:val="28"/>
        </w:rPr>
        <w:t xml:space="preserve"> загружает данные из файлов </w:t>
      </w:r>
      <w:r>
        <w:rPr>
          <w:rFonts w:ascii="Consolas" w:hAnsi="Consolas"/>
          <w:sz w:val="22"/>
        </w:rPr>
        <w:t>matrix1.txt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Consolas" w:hAnsi="Consolas"/>
          <w:sz w:val="22"/>
        </w:rPr>
        <w:t>matrix2.txt</w:t>
      </w:r>
      <w:r>
        <w:rPr>
          <w:rFonts w:ascii="Times New Roman" w:hAnsi="Times New Roman"/>
          <w:sz w:val="28"/>
        </w:rPr>
        <w:t>, вызывает методы библиотеки и отображает расчеты.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2.2. Исходный код библиотеки классов (`MatrixLib/FileMatrix.cs`)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System.IO;</w:t>
              <w:br/>
              <w:t>using System.Text;</w:t>
              <w:br/>
              <w:br/>
              <w:t>namespace MatrixLib</w:t>
              <w:br/>
              <w:t>{</w:t>
              <w:br/>
              <w:t xml:space="preserve">    public class FileMatrix</w:t>
              <w:br/>
              <w:t xml:space="preserve">    {</w:t>
              <w:br/>
              <w:t xml:space="preserve">        private int rows;</w:t>
              <w:br/>
              <w:t xml:space="preserve">        private int cols;</w:t>
              <w:br/>
              <w:t xml:space="preserve">        private double[,] data;</w:t>
              <w:br/>
              <w:br/>
              <w:t xml:space="preserve">        public int Rows { get { return rows; } }</w:t>
              <w:br/>
              <w:t xml:space="preserve">        public int Cols { get { return cols; } }</w:t>
              <w:br/>
              <w:br/>
              <w:t xml:space="preserve">        public FileMatrix()</w:t>
              <w:br/>
              <w:t xml:space="preserve">        {</w:t>
              <w:br/>
              <w:t xml:space="preserve">            rows = 0;</w:t>
              <w:br/>
              <w:t xml:space="preserve">            cols = 0;</w:t>
              <w:br/>
              <w:t xml:space="preserve">            data = new double[0, 0];</w:t>
              <w:br/>
              <w:t xml:space="preserve">        }</w:t>
              <w:br/>
              <w:br/>
              <w:t xml:space="preserve">        public FileMatrix(int r, int c)</w:t>
              <w:br/>
              <w:t xml:space="preserve">        {</w:t>
              <w:br/>
              <w:t xml:space="preserve">            rows = r;</w:t>
              <w:br/>
              <w:t xml:space="preserve">            cols = c;</w:t>
              <w:br/>
              <w:t xml:space="preserve">            data = new double[rows, cols];</w:t>
              <w:br/>
              <w:t xml:space="preserve">        }</w:t>
              <w:br/>
              <w:br/>
              <w:t xml:space="preserve">        public void LoadFromFile(string path)</w:t>
              <w:br/>
              <w:t xml:space="preserve">        {</w:t>
              <w:br/>
              <w:t xml:space="preserve">            if (!File.Exists(path))</w:t>
              <w:br/>
              <w:t xml:space="preserve">                throw new FileNotFoundException("Файл не найден: " + path);</w:t>
              <w:br/>
              <w:br/>
              <w:t xml:space="preserve">            using (StreamReader reader = new StreamReader(path, Encoding.UTF8))</w:t>
              <w:br/>
              <w:t xml:space="preserve">            {</w:t>
              <w:br/>
              <w:t xml:space="preserve">                rows = Convert.ToInt32(reader.ReadLine().Trim());</w:t>
              <w:br/>
              <w:t xml:space="preserve">                cols = Convert.ToInt32(reader.ReadLine().Trim());</w:t>
              <w:br/>
              <w:t xml:space="preserve">                data = new double[rows, cols];</w:t>
              <w:br/>
              <w:br/>
              <w:t xml:space="preserve">                for (int i = 0; i &lt; rows; i++)</w:t>
              <w:br/>
              <w:t xml:space="preserve">                {</w:t>
              <w:br/>
              <w:t xml:space="preserve">                    string line = reader.ReadLine().Trim();</w:t>
              <w:br/>
              <w:t xml:space="preserve">                    string[] parts = line.Split(new char[] { ' ', '\t' }, StringSplitOptions.RemoveEmptyEntries);</w:t>
              <w:br/>
              <w:t xml:space="preserve">                    for (int j = 0; j &lt; cols; j++)</w:t>
              <w:br/>
              <w:t xml:space="preserve">                    {</w:t>
              <w:br/>
              <w:t xml:space="preserve">                        data[i, j] = Convert.ToDouble(parts[j].Replace('.', ','));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public double GetMainDiagonalSum()</w:t>
              <w:br/>
              <w:t xml:space="preserve">        {</w:t>
              <w:br/>
              <w:t xml:space="preserve">            int n = Math.Min(rows, cols);</w:t>
              <w:br/>
              <w:t xml:space="preserve">            double sum = 0;</w:t>
              <w:br/>
              <w:t xml:space="preserve">            for (int i = 0; i &lt; n; i++)</w:t>
              <w:br/>
              <w:t xml:space="preserve">                sum += data[i, i];</w:t>
              <w:br/>
              <w:t xml:space="preserve">            return sum;</w:t>
              <w:br/>
              <w:t xml:space="preserve">        }</w:t>
              <w:br/>
              <w:br/>
              <w:t xml:space="preserve">        public double GetSecondaryDiagonalSum()</w:t>
              <w:br/>
              <w:t xml:space="preserve">        {</w:t>
              <w:br/>
              <w:t xml:space="preserve">            int n = Math.Min(rows, cols);</w:t>
              <w:br/>
              <w:t xml:space="preserve">            double sum = 0;</w:t>
              <w:br/>
              <w:t xml:space="preserve">            for (int i = 0; i &lt; n; i++)</w:t>
              <w:br/>
              <w:t xml:space="preserve">                sum += data[i, cols - 1 - i];</w:t>
              <w:br/>
              <w:t xml:space="preserve">            return sum;</w:t>
              <w:br/>
              <w:t xml:space="preserve">        }</w:t>
              <w:br/>
              <w:br/>
              <w:t xml:space="preserve">        public void Print(string caption = "")</w:t>
              <w:br/>
              <w:t xml:space="preserve">        {</w:t>
              <w:br/>
              <w:t xml:space="preserve">            if (!string.IsNullOrEmpty(caption))</w:t>
              <w:br/>
              <w:t xml:space="preserve">                Console.WriteLine("=== " + caption + " ===");</w:t>
              <w:br/>
              <w:br/>
              <w:t xml:space="preserve">            for (int i = 0; i &lt; rows; i++)</w:t>
              <w:br/>
              <w:t xml:space="preserve">            {</w:t>
              <w:br/>
              <w:t xml:space="preserve">                for (int j = 0; j &lt; cols; j++)</w:t>
              <w:br/>
              <w:t xml:space="preserve">                    Console.Write(string.Format("{0,7:0.00} ", data[i, j]));</w:t>
              <w:br/>
              <w:t xml:space="preserve">                Console.WriteLine();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2.3. Исходный код консольного приложения (`MatrixApp/Program.cs`)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System.IO;</w:t>
              <w:br/>
              <w:t>using System.Text;</w:t>
              <w:br/>
              <w:t>using MatrixLib;</w:t>
              <w:br/>
              <w:br/>
              <w:t>namespace MatrixApp</w:t>
              <w:br/>
              <w:t>{</w:t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Console.OutputEncoding = Encoding.UTF8;</w:t>
              <w:br/>
              <w:br/>
              <w:t xml:space="preserve">            Console.WriteLine("==========================================================");</w:t>
              <w:br/>
              <w:t xml:space="preserve">            Console.WriteLine("    ЛАБОРАТОРНАЯ РАБОТА №10: МНОГОМОДУЛЬНОЕ ПРИЛОЖЕНИЕ    ");</w:t>
              <w:br/>
              <w:t xml:space="preserve">            Console.WriteLine("    Вариант 7: Главная диагональ M1 и побочная M2        ");</w:t>
              <w:br/>
              <w:t xml:space="preserve">            Console.WriteLine("==========================================================\n");</w:t>
              <w:br/>
              <w:br/>
              <w:t xml:space="preserve">            string file1 = "matrix1.txt";</w:t>
              <w:br/>
              <w:t xml:space="preserve">            string file2 = "matrix2.txt";</w:t>
              <w:br/>
              <w:br/>
              <w:t xml:space="preserve">            try</w:t>
              <w:br/>
              <w:t xml:space="preserve">            {</w:t>
              <w:br/>
              <w:t xml:space="preserve">                FileMatrix m1 = new FileMatrix();</w:t>
              <w:br/>
              <w:t xml:space="preserve">                m1.LoadFromFile(file1);</w:t>
              <w:br/>
              <w:t xml:space="preserve">                m1.Print("Первая матрица (" + file1 + ")");</w:t>
              <w:br/>
              <w:t xml:space="preserve">                Console.WriteLine();</w:t>
              <w:br/>
              <w:br/>
              <w:t xml:space="preserve">                FileMatrix m2 = new FileMatrix();</w:t>
              <w:br/>
              <w:t xml:space="preserve">                m2.LoadFromFile(file2);</w:t>
              <w:br/>
              <w:t xml:space="preserve">                m2.Print("Вторая матрица (" + file2 + ")");</w:t>
              <w:br/>
              <w:t xml:space="preserve">                Console.WriteLine();</w:t>
              <w:br/>
              <w:br/>
              <w:t xml:space="preserve">                double sumMainDiagM1 = m1.GetMainDiagonalSum();</w:t>
              <w:br/>
              <w:t xml:space="preserve">                double sumSecDiagM2 = m2.GetSecondaryDiagonalSum();</w:t>
              <w:br/>
              <w:br/>
              <w:t xml:space="preserve">                Console.WriteLine("----------------------------------------------------------");</w:t>
              <w:br/>
              <w:t xml:space="preserve">                Console.WriteLine("Результаты расчетов:");</w:t>
              <w:br/>
              <w:t xml:space="preserve">                Console.WriteLine("  Сумма главной диагонали 1-й матрицы:       {0:0.00}", sumMainDiagM1);</w:t>
              <w:br/>
              <w:t xml:space="preserve">                Console.WriteLine("  Сумма второстепенной диагонали 2-й матрицы: {0:0.00}", sumSecDiagM2);</w:t>
              <w:br/>
              <w:t xml:space="preserve">                Console.WriteLine("==========================================================");</w:t>
              <w:br/>
              <w:t xml:space="preserve">            }</w:t>
              <w:br/>
              <w:t xml:space="preserve">            catch (Exception ex)</w:t>
              <w:br/>
              <w:t xml:space="preserve">            {</w:t>
              <w:br/>
              <w:t xml:space="preserve">                Console.WriteLine("Ошибка: " + ex.Message);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2.4. Результаты выполнения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Входной файл 1 (`matrix1.txt`)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Входной файл 2 (`matrix2.txt`)</w:t>
            </w:r>
          </w:p>
        </w:tc>
      </w:tr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3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10_matrix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matrix1.txt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33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10_matrix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matrix2.txt</w:t>
            </w:r>
          </w:p>
        </w:tc>
      </w:tr>
    </w:tbl>
    <w:p>
      <w:pPr>
        <w:spacing w:before="80"/>
      </w:pP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Вывод работы многомодульного приложения: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94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0_cons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9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Результат работы MatrixApp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Ответы на контрольные вопросы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1. Какие классы для работы с файловой системой вы знаете?</w:t>
      </w:r>
    </w:p>
    <w:p>
      <w:pPr>
        <w:spacing w:line="360" w:lineRule="auto" w:before="0" w:after="0"/>
        <w:ind w:firstLine="709"/>
        <w:jc w:val="both"/>
      </w:pPr>
      <w:r>
        <w:rPr>
          <w:rFonts w:ascii="Consolas" w:hAnsi="Consolas"/>
          <w:color w:val="141414"/>
          <w:sz w:val="22"/>
        </w:rPr>
        <w:t>File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FileInfo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Directory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DirectoryInfo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Path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DriveInfo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FileSystemInfo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FileSystemWatcher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2. Что такое сборка?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Сборка (Assembly) в платформе .NET — это скомпилированный исполняемый файл (</w:t>
      </w:r>
      <w:r>
        <w:rPr>
          <w:rFonts w:ascii="Consolas" w:hAnsi="Consolas"/>
          <w:color w:val="141414"/>
          <w:sz w:val="22"/>
        </w:rPr>
        <w:t>.exe</w:t>
      </w:r>
      <w:r>
        <w:rPr>
          <w:rFonts w:ascii="Times New Roman" w:hAnsi="Times New Roman"/>
          <w:color w:val="000000"/>
          <w:sz w:val="28"/>
        </w:rPr>
        <w:t>) или динамическая библиотека (</w:t>
      </w:r>
      <w:r>
        <w:rPr>
          <w:rFonts w:ascii="Consolas" w:hAnsi="Consolas"/>
          <w:color w:val="141414"/>
          <w:sz w:val="22"/>
        </w:rPr>
        <w:t>.dll</w:t>
      </w:r>
      <w:r>
        <w:rPr>
          <w:rFonts w:ascii="Times New Roman" w:hAnsi="Times New Roman"/>
          <w:color w:val="000000"/>
          <w:sz w:val="28"/>
        </w:rPr>
        <w:t>), являющийся неделимой единицей развертывания, контроля версий и безопасности. Содержит промежуточный код MSIL, метаданные типов и манифест.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3. Как определить проект по умолчанию в решении Visual Studio?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окне Solution Explorer нажать правой кнопкой мыши по нужному проекту и выбрать пункт меню «Set as StartUp Project».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4. Какие классы отвечают за представление файлов в программе?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Класс </w:t>
      </w:r>
      <w:r>
        <w:rPr>
          <w:rFonts w:ascii="Consolas" w:hAnsi="Consolas"/>
          <w:color w:val="141414"/>
          <w:sz w:val="22"/>
        </w:rPr>
        <w:t>File</w:t>
      </w:r>
      <w:r>
        <w:rPr>
          <w:rFonts w:ascii="Times New Roman" w:hAnsi="Times New Roman"/>
          <w:color w:val="000000"/>
          <w:sz w:val="28"/>
        </w:rPr>
        <w:t xml:space="preserve"> (содержит статические методы управления файлами), класс </w:t>
      </w:r>
      <w:r>
        <w:rPr>
          <w:rFonts w:ascii="Consolas" w:hAnsi="Consolas"/>
          <w:color w:val="141414"/>
          <w:sz w:val="22"/>
        </w:rPr>
        <w:t>FileInfo</w:t>
      </w:r>
      <w:r>
        <w:rPr>
          <w:rFonts w:ascii="Times New Roman" w:hAnsi="Times New Roman"/>
          <w:color w:val="000000"/>
          <w:sz w:val="28"/>
        </w:rPr>
        <w:t xml:space="preserve"> (экземплярный объект файла) и класс </w:t>
      </w:r>
      <w:r>
        <w:rPr>
          <w:rFonts w:ascii="Consolas" w:hAnsi="Consolas"/>
          <w:color w:val="141414"/>
          <w:sz w:val="22"/>
        </w:rPr>
        <w:t>FileStream</w:t>
      </w:r>
      <w:r>
        <w:rPr>
          <w:rFonts w:ascii="Times New Roman" w:hAnsi="Times New Roman"/>
          <w:color w:val="000000"/>
          <w:sz w:val="28"/>
        </w:rPr>
        <w:t xml:space="preserve"> (байтовое файловое представление).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5. Что такое поток? Какие типы классов потоков используются при работе с файлами?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Поток (Stream) — это абстракция байтовой последовательности для однонаправленной передачи данных между источником и приемником. При работе с файлами применяются: </w:t>
      </w:r>
      <w:r>
        <w:rPr>
          <w:rFonts w:ascii="Consolas" w:hAnsi="Consolas"/>
          <w:color w:val="141414"/>
          <w:sz w:val="22"/>
        </w:rPr>
        <w:t>FileStream</w:t>
      </w:r>
      <w:r>
        <w:rPr>
          <w:rFonts w:ascii="Times New Roman" w:hAnsi="Times New Roman"/>
          <w:color w:val="000000"/>
          <w:sz w:val="28"/>
        </w:rPr>
        <w:t xml:space="preserve"> (базовый поток ввода-вывода файла), </w:t>
      </w:r>
      <w:r>
        <w:rPr>
          <w:rFonts w:ascii="Consolas" w:hAnsi="Consolas"/>
          <w:color w:val="141414"/>
          <w:sz w:val="22"/>
        </w:rPr>
        <w:t>StreamReader</w:t>
      </w:r>
      <w:r>
        <w:rPr>
          <w:rFonts w:ascii="Times New Roman" w:hAnsi="Times New Roman"/>
          <w:color w:val="000000"/>
          <w:sz w:val="28"/>
        </w:rPr>
        <w:t xml:space="preserve"> (чтение символов), </w:t>
      </w:r>
      <w:r>
        <w:rPr>
          <w:rFonts w:ascii="Consolas" w:hAnsi="Consolas"/>
          <w:color w:val="141414"/>
          <w:sz w:val="22"/>
        </w:rPr>
        <w:t>StreamWriter</w:t>
      </w:r>
      <w:r>
        <w:rPr>
          <w:rFonts w:ascii="Times New Roman" w:hAnsi="Times New Roman"/>
          <w:color w:val="000000"/>
          <w:sz w:val="28"/>
        </w:rPr>
        <w:t xml:space="preserve"> (запись символов) и </w:t>
      </w:r>
      <w:r>
        <w:rPr>
          <w:rFonts w:ascii="Consolas" w:hAnsi="Consolas"/>
          <w:color w:val="141414"/>
          <w:sz w:val="22"/>
        </w:rPr>
        <w:t>BufferedStream</w:t>
      </w:r>
      <w:r>
        <w:rPr>
          <w:rFonts w:ascii="Times New Roman" w:hAnsi="Times New Roman"/>
          <w:color w:val="000000"/>
          <w:sz w:val="28"/>
        </w:rPr>
        <w:t xml:space="preserve"> (буферизация).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6. Опишите последовательность действий при необходимости записать одну строку в файл. Приведите примеры использования различных классов.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*Способ 1 (через статический класс </w:t>
      </w:r>
      <w:r>
        <w:rPr>
          <w:rFonts w:ascii="Consolas" w:hAnsi="Consolas"/>
          <w:sz w:val="22"/>
        </w:rPr>
        <w:t>File</w:t>
      </w:r>
      <w:r>
        <w:rPr>
          <w:rFonts w:ascii="Times New Roman" w:hAnsi="Times New Roman"/>
          <w:sz w:val="28"/>
        </w:rPr>
        <w:t>):*</w:t>
      </w:r>
    </w:p>
    <w:p>
      <w:pPr>
        <w:spacing w:line="360" w:lineRule="auto" w:before="0" w:after="0"/>
        <w:ind w:firstLine="709"/>
        <w:jc w:val="both"/>
      </w:pPr>
      <w:r>
        <w:rPr>
          <w:rFonts w:ascii="Consolas" w:hAnsi="Consolas"/>
          <w:color w:val="141414"/>
          <w:sz w:val="22"/>
        </w:rPr>
        <w:t>File.WriteAllText("file.txt", "Текст строки");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*Способ 2 (через поток </w:t>
      </w:r>
      <w:r>
        <w:rPr>
          <w:rFonts w:ascii="Consolas" w:hAnsi="Consolas"/>
          <w:sz w:val="22"/>
        </w:rPr>
        <w:t>StreamWriter</w:t>
      </w:r>
      <w:r>
        <w:rPr>
          <w:rFonts w:ascii="Times New Roman" w:hAnsi="Times New Roman"/>
          <w:sz w:val="28"/>
        </w:rPr>
        <w:t>):*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(StreamWriter sw = new StreamWriter("file.txt", false)) {</w:t>
              <w:br/>
              <w:t xml:space="preserve">      sw.WriteLine("Текст строки");</w:t>
              <w:br/>
              <w:t xml:space="preserve">  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7. Перечислите классы для работы с каталогами.</w:t>
      </w:r>
    </w:p>
    <w:p>
      <w:pPr>
        <w:spacing w:line="360" w:lineRule="auto" w:before="0" w:after="0"/>
        <w:ind w:firstLine="709"/>
        <w:jc w:val="both"/>
      </w:pPr>
      <w:r>
        <w:rPr>
          <w:rFonts w:ascii="Consolas" w:hAnsi="Consolas"/>
          <w:color w:val="141414"/>
          <w:sz w:val="22"/>
        </w:rPr>
        <w:t>Directory</w:t>
      </w:r>
      <w:r>
        <w:rPr>
          <w:rFonts w:ascii="Times New Roman" w:hAnsi="Times New Roman"/>
          <w:color w:val="000000"/>
          <w:sz w:val="28"/>
        </w:rPr>
        <w:t xml:space="preserve"> (статические операции с папками) и </w:t>
      </w:r>
      <w:r>
        <w:rPr>
          <w:rFonts w:ascii="Consolas" w:hAnsi="Consolas"/>
          <w:color w:val="141414"/>
          <w:sz w:val="22"/>
        </w:rPr>
        <w:t>DirectoryInfo</w:t>
      </w:r>
      <w:r>
        <w:rPr>
          <w:rFonts w:ascii="Times New Roman" w:hAnsi="Times New Roman"/>
          <w:color w:val="000000"/>
          <w:sz w:val="28"/>
        </w:rPr>
        <w:t xml:space="preserve"> (объектные свойства и методы каталога).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8. Поясните принцип работы синтаксической конструкции `try … catch`.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Блок </w:t>
      </w:r>
      <w:r>
        <w:rPr>
          <w:rFonts w:ascii="Consolas" w:hAnsi="Consolas"/>
          <w:color w:val="141414"/>
          <w:sz w:val="22"/>
        </w:rPr>
        <w:t>try</w:t>
      </w:r>
      <w:r>
        <w:rPr>
          <w:rFonts w:ascii="Times New Roman" w:hAnsi="Times New Roman"/>
          <w:color w:val="000000"/>
          <w:sz w:val="28"/>
        </w:rPr>
        <w:t xml:space="preserve"> оборачивает код, который потенциально может вызвать исключение (ошибку времени выполнения). Если во время его выполнения возникает ошибка, CLR прерывает нормальный ход программы и переходит в блок </w:t>
      </w:r>
      <w:r>
        <w:rPr>
          <w:rFonts w:ascii="Consolas" w:hAnsi="Consolas"/>
          <w:color w:val="141414"/>
          <w:sz w:val="22"/>
        </w:rPr>
        <w:t>catch</w:t>
      </w:r>
      <w:r>
        <w:rPr>
          <w:rFonts w:ascii="Times New Roman" w:hAnsi="Times New Roman"/>
          <w:color w:val="000000"/>
          <w:sz w:val="28"/>
        </w:rPr>
        <w:t>, где выполняется заданная логика восстановления или логирования без аварийного закрытия приложения.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ходе работы было создано многомодульное решение, состоящее из библиотеки классов </w:t>
      </w:r>
      <w:r>
        <w:rPr>
          <w:rFonts w:ascii="Consolas" w:hAnsi="Consolas"/>
          <w:color w:val="141414"/>
          <w:sz w:val="22"/>
        </w:rPr>
        <w:t>MatrixLib.dll</w:t>
      </w:r>
      <w:r>
        <w:rPr>
          <w:rFonts w:ascii="Times New Roman" w:hAnsi="Times New Roman"/>
          <w:color w:val="000000"/>
          <w:sz w:val="28"/>
        </w:rPr>
        <w:t xml:space="preserve"> и клиентской программы </w:t>
      </w:r>
      <w:r>
        <w:rPr>
          <w:rFonts w:ascii="Consolas" w:hAnsi="Consolas"/>
          <w:color w:val="141414"/>
          <w:sz w:val="22"/>
        </w:rPr>
        <w:t>MatrixApp.exe</w:t>
      </w:r>
      <w:r>
        <w:rPr>
          <w:rFonts w:ascii="Times New Roman" w:hAnsi="Times New Roman"/>
          <w:color w:val="000000"/>
          <w:sz w:val="28"/>
        </w:rPr>
        <w:t xml:space="preserve">. Были освоены механизмы ссылок на сборки и потоковые классы </w:t>
      </w:r>
      <w:r>
        <w:rPr>
          <w:rFonts w:ascii="Consolas" w:hAnsi="Consolas"/>
          <w:color w:val="141414"/>
          <w:sz w:val="22"/>
        </w:rPr>
        <w:t>StreamReader</w:t>
      </w:r>
      <w:r>
        <w:rPr>
          <w:rFonts w:ascii="Times New Roman" w:hAnsi="Times New Roman"/>
          <w:color w:val="000000"/>
          <w:sz w:val="28"/>
        </w:rPr>
        <w:t xml:space="preserve"> / </w:t>
      </w:r>
      <w:r>
        <w:rPr>
          <w:rFonts w:ascii="Consolas" w:hAnsi="Consolas"/>
          <w:color w:val="141414"/>
          <w:sz w:val="22"/>
        </w:rPr>
        <w:t>StreamWriter</w:t>
      </w:r>
      <w:r>
        <w:rPr>
          <w:rFonts w:ascii="Times New Roman" w:hAnsi="Times New Roman"/>
          <w:color w:val="000000"/>
          <w:sz w:val="28"/>
        </w:rPr>
        <w:t>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