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№8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«Проектирование иерархии классов»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механизм организации наследования классов и полиморфизма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Научиться объявлять производные классы с использованием синтаксиса </w:t>
      </w:r>
      <w:r>
        <w:rPr>
          <w:rFonts w:ascii="Consolas" w:hAnsi="Consolas"/>
          <w:sz w:val="22"/>
        </w:rPr>
        <w:t>: base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строить многоуровневые иерархии классов.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Освоить механизмы переопределения методов и свойств (</w:t>
      </w:r>
      <w:r>
        <w:rPr>
          <w:rFonts w:ascii="Consolas" w:hAnsi="Consolas"/>
          <w:sz w:val="22"/>
        </w:rPr>
        <w:t>virtual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override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base.Method()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Применить тип-перечисление </w:t>
      </w:r>
      <w:r>
        <w:rPr>
          <w:rFonts w:ascii="Consolas" w:hAnsi="Consolas"/>
          <w:sz w:val="22"/>
        </w:rPr>
        <w:t>enum</w:t>
      </w:r>
      <w:r>
        <w:rPr>
          <w:rFonts w:ascii="Times New Roman" w:hAnsi="Times New Roman"/>
          <w:sz w:val="28"/>
        </w:rPr>
        <w:t xml:space="preserve"> в иерархии типов.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Продемонстрировать полиморфную обработку разнородных объектов через массив базового типа.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Построить UML-диаграмму спроектированной иерархии.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UML-диаграмма иерархии классов (Вариант 7)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8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8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Рисунок 8.1 – UML-диаграмма иерархии классов Машины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Исходный код программы (`LR8_Variant7/Program.cs`)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System.Text;</w:t>
              <w:br/>
              <w:br/>
              <w:t>namespace LR8_Variant7</w:t>
              <w:br/>
              <w:t>{</w:t>
              <w:br/>
              <w:t xml:space="preserve">    public enum FuelType</w:t>
              <w:br/>
              <w:t xml:space="preserve">    {</w:t>
              <w:br/>
              <w:t xml:space="preserve">        Бензин,</w:t>
              <w:br/>
              <w:t xml:space="preserve">        Дизель,</w:t>
              <w:br/>
              <w:t xml:space="preserve">        АвиационныйКеросин,</w:t>
              <w:br/>
              <w:t xml:space="preserve">        Электричество</w:t>
              <w:br/>
              <w:t xml:space="preserve">    }</w:t>
              <w:br/>
              <w:br/>
              <w:t xml:space="preserve">    public class Машины</w:t>
              <w:br/>
              <w:t xml:space="preserve">    {</w:t>
              <w:br/>
              <w:t xml:space="preserve">        protected string model;</w:t>
              <w:br/>
              <w:t xml:space="preserve">        protected int year;</w:t>
              <w:br/>
              <w:t xml:space="preserve">        protected int powerHp;</w:t>
              <w:br/>
              <w:t xml:space="preserve">        protected FuelType fuel;</w:t>
              <w:br/>
              <w:br/>
              <w:t xml:space="preserve">        public Машины(string model, int year, int powerHp, FuelType fuel)</w:t>
              <w:br/>
              <w:t xml:space="preserve">        {</w:t>
              <w:br/>
              <w:t xml:space="preserve">            this.model = model;</w:t>
              <w:br/>
              <w:t xml:space="preserve">            this.year = year;</w:t>
              <w:br/>
              <w:t xml:space="preserve">            this.powerHp = powerHp;</w:t>
              <w:br/>
              <w:t xml:space="preserve">            this.fuel = fuel;</w:t>
              <w:br/>
              <w:t xml:space="preserve">        }</w:t>
              <w:br/>
              <w:br/>
              <w:t xml:space="preserve">        public virtual string Category</w:t>
              <w:br/>
              <w:t xml:space="preserve">        {</w:t>
              <w:br/>
              <w:t xml:space="preserve">            get { return "Общее механическое транспортное средство"; }</w:t>
              <w:br/>
              <w:t xml:space="preserve">        }</w:t>
              <w:br/>
              <w:br/>
              <w:t xml:space="preserve">        public virtual void Info()</w:t>
              <w:br/>
              <w:t xml:space="preserve">        {</w:t>
              <w:br/>
              <w:t xml:space="preserve">            Console.WriteLine("--------------------------------------------------");</w:t>
              <w:br/>
              <w:t xml:space="preserve">            Console.WriteLine("Категория:    {0}", Category);</w:t>
              <w:br/>
              <w:t xml:space="preserve">            Console.WriteLine("Модель:       {0}", model);</w:t>
              <w:br/>
              <w:t xml:space="preserve">            Console.WriteLine("Год выпуска:  {0}", year);</w:t>
              <w:br/>
              <w:t xml:space="preserve">            Console.WriteLine("Мощность:     {0} л.с.", powerHp);</w:t>
              <w:br/>
              <w:t xml:space="preserve">            Console.WriteLine("Тип топлива:  {0}", fuel);</w:t>
              <w:br/>
              <w:t xml:space="preserve">        }</w:t>
              <w:br/>
              <w:t xml:space="preserve">    }</w:t>
              <w:br/>
              <w:br/>
              <w:t xml:space="preserve">    public class Грузовик : Машины</w:t>
              <w:br/>
              <w:t xml:space="preserve">    {</w:t>
              <w:br/>
              <w:t xml:space="preserve">        private double loadCapacityTons;</w:t>
              <w:br/>
              <w:br/>
              <w:t xml:space="preserve">        public Грузовик(string model, int year, int powerHp, FuelType fuel, double loadCapacityTons)</w:t>
              <w:br/>
              <w:t xml:space="preserve">            : base(model, year, powerHp, fuel)</w:t>
              <w:br/>
              <w:t xml:space="preserve">        {</w:t>
              <w:br/>
              <w:t xml:space="preserve">            this.loadCapacityTons = loadCapacityTons;</w:t>
              <w:br/>
              <w:t xml:space="preserve">        }</w:t>
              <w:br/>
              <w:br/>
              <w:t xml:space="preserve">        public override string Category</w:t>
              <w:br/>
              <w:t xml:space="preserve">        {</w:t>
              <w:br/>
              <w:t xml:space="preserve">            get { return "Грузовой наземный автотранспорт"; }</w:t>
              <w:br/>
              <w:t xml:space="preserve">        }</w:t>
              <w:br/>
              <w:br/>
              <w:t xml:space="preserve">        public override void Info()</w:t>
              <w:br/>
              <w:t xml:space="preserve">        {</w:t>
              <w:br/>
              <w:t xml:space="preserve">            base.Info();</w:t>
              <w:br/>
              <w:t xml:space="preserve">            Console.WriteLine("Грузоподъемность: {0} тонн", loadCapacityTons);</w:t>
              <w:br/>
              <w:t xml:space="preserve">        }</w:t>
              <w:br/>
              <w:t xml:space="preserve">    }</w:t>
              <w:br/>
              <w:br/>
              <w:t xml:space="preserve">    public class Авиасредство : Машины</w:t>
              <w:br/>
              <w:t xml:space="preserve">    {</w:t>
              <w:br/>
              <w:t xml:space="preserve">        protected double maxAltitudeM;</w:t>
              <w:br/>
              <w:br/>
              <w:t xml:space="preserve">        public Авиасредство(string model, int year, int powerHp, FuelType fuel, double maxAltitudeM)</w:t>
              <w:br/>
              <w:t xml:space="preserve">            : base(model, year, powerHp, fuel)</w:t>
              <w:br/>
              <w:t xml:space="preserve">        {</w:t>
              <w:br/>
              <w:t xml:space="preserve">            this.maxAltitudeM = maxAltitudeM;</w:t>
              <w:br/>
              <w:t xml:space="preserve">        }</w:t>
              <w:br/>
              <w:br/>
              <w:t xml:space="preserve">        public override string Category</w:t>
              <w:br/>
              <w:t xml:space="preserve">        {</w:t>
              <w:br/>
              <w:t xml:space="preserve">            get { return "Авиационное транспортное средство"; }</w:t>
              <w:br/>
              <w:t xml:space="preserve">        }</w:t>
              <w:br/>
              <w:br/>
              <w:t xml:space="preserve">        public override void Info()</w:t>
              <w:br/>
              <w:t xml:space="preserve">        {</w:t>
              <w:br/>
              <w:t xml:space="preserve">            base.Info();</w:t>
              <w:br/>
              <w:t xml:space="preserve">            Console.WriteLine("Макс. высота: {0} м", maxAltitudeM);</w:t>
              <w:br/>
              <w:t xml:space="preserve">        }</w:t>
              <w:br/>
              <w:t xml:space="preserve">    }</w:t>
              <w:br/>
              <w:br/>
              <w:t xml:space="preserve">    public class Вертолет : Авиасредство</w:t>
              <w:br/>
              <w:t xml:space="preserve">    {</w:t>
              <w:br/>
              <w:t xml:space="preserve">        private int bladesCount;</w:t>
              <w:br/>
              <w:br/>
              <w:t xml:space="preserve">        public Вертолет(string model, int year, int powerHp, FuelType fuel, double maxAltitudeM, int bladesCount)</w:t>
              <w:br/>
              <w:t xml:space="preserve">            : base(model, year, powerHp, fuel, maxAltitudeM)</w:t>
              <w:br/>
              <w:t xml:space="preserve">        {</w:t>
              <w:br/>
              <w:t xml:space="preserve">            this.bladesCount = bladesCount;</w:t>
              <w:br/>
              <w:t xml:space="preserve">        }</w:t>
              <w:br/>
              <w:br/>
              <w:t xml:space="preserve">        public override string Category</w:t>
              <w:br/>
              <w:t xml:space="preserve">        {</w:t>
              <w:br/>
              <w:t xml:space="preserve">            get { return "Винтокрылый летательный аппарат (Вертолет)"; }</w:t>
              <w:br/>
              <w:t xml:space="preserve">        }</w:t>
              <w:br/>
              <w:br/>
              <w:t xml:space="preserve">        public override void Info()</w:t>
              <w:br/>
              <w:t xml:space="preserve">        {</w:t>
              <w:br/>
              <w:t xml:space="preserve">            base.Info();</w:t>
              <w:br/>
              <w:t xml:space="preserve">            Console.WriteLine("Количество лопастей: {0}", bladesCount);</w:t>
              <w:br/>
              <w:t xml:space="preserve">        }</w:t>
              <w:br/>
              <w:t xml:space="preserve">    }</w:t>
              <w:br/>
              <w:br/>
              <w:t xml:space="preserve">    public class Истребитель : Авиасредство</w:t>
              <w:br/>
              <w:t xml:space="preserve">    {</w:t>
              <w:br/>
              <w:t xml:space="preserve">        private double machSpeed;</w:t>
              <w:br/>
              <w:br/>
              <w:t xml:space="preserve">        public Истребитель(string model, int year, int powerHp, FuelType fuel, double maxAltitudeM, double machSpeed)</w:t>
              <w:br/>
              <w:t xml:space="preserve">            : base(model, year, powerHp, fuel, maxAltitudeM)</w:t>
              <w:br/>
              <w:t xml:space="preserve">        {</w:t>
              <w:br/>
              <w:t xml:space="preserve">            this.machSpeed = machSpeed;</w:t>
              <w:br/>
              <w:t xml:space="preserve">        }</w:t>
              <w:br/>
              <w:br/>
              <w:t xml:space="preserve">        public override string Category</w:t>
              <w:br/>
              <w:t xml:space="preserve">        {</w:t>
              <w:br/>
              <w:t xml:space="preserve">            get { return "Сверхзвуковой военный истребитель"; }</w:t>
              <w:br/>
              <w:t xml:space="preserve">        }</w:t>
              <w:br/>
              <w:br/>
              <w:t xml:space="preserve">        public override void Info()</w:t>
              <w:br/>
              <w:t xml:space="preserve">        {</w:t>
              <w:br/>
              <w:t xml:space="preserve">            base.Info();</w:t>
              <w:br/>
              <w:t xml:space="preserve">            Console.WriteLine("Макс. скорость: {0} Маха", machSpeed);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 xml:space="preserve">            Машины[] fleet = new Машины[]</w:t>
              <w:br/>
              <w:t xml:space="preserve">            {</w:t>
              <w:br/>
              <w:t xml:space="preserve">                new Грузовик("КАМАЗ-54901", 2023, 450, FuelType.Дизель, 20.0),</w:t>
              <w:br/>
              <w:t xml:space="preserve">                new Вертолет("Ми-8МТВ", 2021, 2000, FuelType.АвиационныйКеросин, 6000.0, 5),</w:t>
              <w:br/>
              <w:t xml:space="preserve">                new Истребитель("Су-35С", 2024, 29000, FuelType.АвиационныйКеросин, 20000.0, 2.25)</w:t>
              <w:br/>
              <w:t xml:space="preserve">            };</w:t>
              <w:br/>
              <w:br/>
              <w:t xml:space="preserve">            for (int i = 0; i &lt; fleet.Length; i++)</w:t>
              <w:br/>
              <w:t xml:space="preserve">            {</w:t>
              <w:br/>
              <w:t xml:space="preserve">                Console.WriteLine("\n[Объект #{0}: Тип {1}]", i + 1, fleet[i].GetType().Name);</w:t>
              <w:br/>
              <w:t xml:space="preserve">                fleet[i].Info();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Результаты выполнения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868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8_v7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6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Демонстрация полиморфизма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Что такое наследование реализации? Как описать синтаксически наследование реализации?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Наследование реализации — это механизм ООП, при котором производный класс заимствует реализацию членов базового класса. Синтаксис: </w:t>
      </w:r>
      <w:r>
        <w:rPr>
          <w:rFonts w:ascii="Consolas" w:hAnsi="Consolas"/>
          <w:color w:val="141414"/>
          <w:sz w:val="22"/>
        </w:rPr>
        <w:t>class Производный : Базовый { ... }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Для чего используется ключевое слово `base`?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Для передачи аргументов в конструктор базового класса при инициализации: </w:t>
      </w:r>
      <w:r>
        <w:rPr>
          <w:rFonts w:ascii="Consolas" w:hAnsi="Consolas"/>
          <w:sz w:val="22"/>
        </w:rPr>
        <w:t>: base(...)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Для вызова исходной реализации переопределенного метода или свойства: </w:t>
      </w:r>
      <w:r>
        <w:rPr>
          <w:rFonts w:ascii="Consolas" w:hAnsi="Consolas"/>
          <w:sz w:val="22"/>
        </w:rPr>
        <w:t>base.Info()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Можно ли переопределить метод класса? Свойства класса? Данные класса?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Методы и свойства — можно переопределять (если они объявлены как </w:t>
      </w:r>
      <w:r>
        <w:rPr>
          <w:rFonts w:ascii="Consolas" w:hAnsi="Consolas"/>
          <w:color w:val="141414"/>
          <w:sz w:val="22"/>
        </w:rPr>
        <w:t>virtual</w:t>
      </w:r>
      <w:r>
        <w:rPr>
          <w:rFonts w:ascii="Times New Roman" w:hAnsi="Times New Roman"/>
          <w:color w:val="000000"/>
          <w:sz w:val="28"/>
        </w:rPr>
        <w:t xml:space="preserve"> или </w:t>
      </w:r>
      <w:r>
        <w:rPr>
          <w:rFonts w:ascii="Consolas" w:hAnsi="Consolas"/>
          <w:color w:val="141414"/>
          <w:sz w:val="22"/>
        </w:rPr>
        <w:t>abstract</w:t>
      </w:r>
      <w:r>
        <w:rPr>
          <w:rFonts w:ascii="Times New Roman" w:hAnsi="Times New Roman"/>
          <w:color w:val="000000"/>
          <w:sz w:val="28"/>
        </w:rPr>
        <w:t xml:space="preserve">). Поля данных переопределять нельзя (их можно лишь затенить с помощью </w:t>
      </w:r>
      <w:r>
        <w:rPr>
          <w:rFonts w:ascii="Consolas" w:hAnsi="Consolas"/>
          <w:color w:val="141414"/>
          <w:sz w:val="22"/>
        </w:rPr>
        <w:t>new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Как переопределить метод в производном классе?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базовом классе метод помечается модификатором </w:t>
      </w:r>
      <w:r>
        <w:rPr>
          <w:rFonts w:ascii="Consolas" w:hAnsi="Consolas"/>
          <w:color w:val="141414"/>
          <w:sz w:val="22"/>
        </w:rPr>
        <w:t>virtual</w:t>
      </w:r>
      <w:r>
        <w:rPr>
          <w:rFonts w:ascii="Times New Roman" w:hAnsi="Times New Roman"/>
          <w:color w:val="000000"/>
          <w:sz w:val="28"/>
        </w:rPr>
        <w:t xml:space="preserve"> (или </w:t>
      </w:r>
      <w:r>
        <w:rPr>
          <w:rFonts w:ascii="Consolas" w:hAnsi="Consolas"/>
          <w:color w:val="141414"/>
          <w:sz w:val="22"/>
        </w:rPr>
        <w:t>abstract</w:t>
      </w:r>
      <w:r>
        <w:rPr>
          <w:rFonts w:ascii="Times New Roman" w:hAnsi="Times New Roman"/>
          <w:color w:val="000000"/>
          <w:sz w:val="28"/>
        </w:rPr>
        <w:t xml:space="preserve">), а в производном классе объявляется метод с точно такой же сигнатурой и модификатором </w:t>
      </w:r>
      <w:r>
        <w:rPr>
          <w:rFonts w:ascii="Consolas" w:hAnsi="Consolas"/>
          <w:color w:val="141414"/>
          <w:sz w:val="22"/>
        </w:rPr>
        <w:t>override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Для чего используется ключевое слово `virtual`?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Для объявления методов, свойств или индексаторов, чью реализацию разрешено переопределять в классах-наследниках с помощью </w:t>
      </w:r>
      <w:r>
        <w:rPr>
          <w:rFonts w:ascii="Consolas" w:hAnsi="Consolas"/>
          <w:color w:val="141414"/>
          <w:sz w:val="22"/>
        </w:rPr>
        <w:t>override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Для чего используется ключевое слово `override`?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создания новой реализации унаследованного виртуального или абстрактного метода или свойства.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Как поменять цвет фона в консольном приложении?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Установить свойство </w:t>
      </w:r>
      <w:r>
        <w:rPr>
          <w:rFonts w:ascii="Consolas" w:hAnsi="Consolas"/>
          <w:color w:val="141414"/>
          <w:sz w:val="22"/>
        </w:rPr>
        <w:t>Console.BackgroundColor = ConsoleColor.ИмяЦвета;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Укажите ошибки в фрагменте кода: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public class Parent { int a; }</w:t>
              <w:br/>
              <w:t>class Child : Parent {</w:t>
              <w:br/>
              <w:t xml:space="preserve">    int b;</w:t>
              <w:br/>
              <w:t xml:space="preserve">    void E() { b = a;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CS0122: поле </w:t>
      </w:r>
      <w:r>
        <w:rPr>
          <w:rFonts w:ascii="Consolas" w:hAnsi="Consolas"/>
          <w:color w:val="141414"/>
          <w:sz w:val="22"/>
        </w:rPr>
        <w:t>Parent.a</w:t>
      </w:r>
      <w:r>
        <w:rPr>
          <w:rFonts w:ascii="Times New Roman" w:hAnsi="Times New Roman"/>
          <w:color w:val="000000"/>
          <w:sz w:val="28"/>
        </w:rPr>
        <w:t xml:space="preserve"> закрыто (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 по умолчанию) и недоступно в производном классе </w:t>
      </w:r>
      <w:r>
        <w:rPr>
          <w:rFonts w:ascii="Consolas" w:hAnsi="Consolas"/>
          <w:color w:val="141414"/>
          <w:sz w:val="22"/>
        </w:rPr>
        <w:t>Child</w:t>
      </w:r>
      <w:r>
        <w:rPr>
          <w:rFonts w:ascii="Times New Roman" w:hAnsi="Times New Roman"/>
          <w:color w:val="000000"/>
          <w:sz w:val="28"/>
        </w:rPr>
        <w:t xml:space="preserve">. Для доступа из наследников требуется уровень защиты </w:t>
      </w:r>
      <w:r>
        <w:rPr>
          <w:rFonts w:ascii="Consolas" w:hAnsi="Consolas"/>
          <w:color w:val="141414"/>
          <w:sz w:val="22"/>
        </w:rPr>
        <w:t>protected</w:t>
      </w:r>
      <w:r>
        <w:rPr>
          <w:rFonts w:ascii="Times New Roman" w:hAnsi="Times New Roman"/>
          <w:color w:val="000000"/>
          <w:sz w:val="28"/>
        </w:rPr>
        <w:t xml:space="preserve"> или </w:t>
      </w:r>
      <w:r>
        <w:rPr>
          <w:rFonts w:ascii="Consolas" w:hAnsi="Consolas"/>
          <w:color w:val="141414"/>
          <w:sz w:val="22"/>
        </w:rPr>
        <w:t>public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Сколько базовых классов может быть у любого класса в C#?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C# класс может непосредственно наследоваться только от </w:t>
      </w:r>
      <w:r>
        <w:rPr>
          <w:rFonts w:ascii="Times New Roman" w:hAnsi="Times New Roman"/>
          <w:b/>
          <w:color w:val="000000"/>
          <w:sz w:val="28"/>
        </w:rPr>
        <w:t>одного</w:t>
      </w:r>
      <w:r>
        <w:rPr>
          <w:rFonts w:ascii="Times New Roman" w:hAnsi="Times New Roman"/>
          <w:color w:val="000000"/>
          <w:sz w:val="28"/>
        </w:rPr>
        <w:t xml:space="preserve"> базового класса (множественное наследование классов запрещено).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Даны определения классов: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public class Parent {</w:t>
              <w:br/>
              <w:t xml:space="preserve">    protected int a;</w:t>
              <w:br/>
              <w:t xml:space="preserve">    Parent() { a = 0; }</w:t>
              <w:br/>
              <w:t>}</w:t>
              <w:br/>
              <w:t>class Child1 : Parent {</w:t>
              <w:br/>
              <w:t xml:space="preserve">    public Child1() : base() {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CS0122: конструктор базового класса </w:t>
      </w:r>
      <w:r>
        <w:rPr>
          <w:rFonts w:ascii="Consolas" w:hAnsi="Consolas"/>
          <w:color w:val="141414"/>
          <w:sz w:val="22"/>
        </w:rPr>
        <w:t>Parent()</w:t>
      </w:r>
      <w:r>
        <w:rPr>
          <w:rFonts w:ascii="Times New Roman" w:hAnsi="Times New Roman"/>
          <w:color w:val="000000"/>
          <w:sz w:val="28"/>
        </w:rPr>
        <w:t xml:space="preserve"> имеет уровень доступа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 по умолчанию. Конструктор производного класса не может обратиться к закрытому базовому конструктору. Конструктор </w:t>
      </w:r>
      <w:r>
        <w:rPr>
          <w:rFonts w:ascii="Consolas" w:hAnsi="Consolas"/>
          <w:color w:val="141414"/>
          <w:sz w:val="22"/>
        </w:rPr>
        <w:t>Parent</w:t>
      </w:r>
      <w:r>
        <w:rPr>
          <w:rFonts w:ascii="Times New Roman" w:hAnsi="Times New Roman"/>
          <w:color w:val="000000"/>
          <w:sz w:val="28"/>
        </w:rPr>
        <w:t xml:space="preserve"> должен быть </w:t>
      </w:r>
      <w:r>
        <w:rPr>
          <w:rFonts w:ascii="Consolas" w:hAnsi="Consolas"/>
          <w:color w:val="141414"/>
          <w:sz w:val="22"/>
        </w:rPr>
        <w:t>public</w:t>
      </w:r>
      <w:r>
        <w:rPr>
          <w:rFonts w:ascii="Times New Roman" w:hAnsi="Times New Roman"/>
          <w:color w:val="000000"/>
          <w:sz w:val="28"/>
        </w:rPr>
        <w:t xml:space="preserve"> или </w:t>
      </w:r>
      <w:r>
        <w:rPr>
          <w:rFonts w:ascii="Consolas" w:hAnsi="Consolas"/>
          <w:color w:val="141414"/>
          <w:sz w:val="22"/>
        </w:rPr>
        <w:t>protected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работы была спроектирована двухуровневая иерархия классов транспортных средств (</w:t>
      </w:r>
      <w:r>
        <w:rPr>
          <w:rFonts w:ascii="Consolas" w:hAnsi="Consolas"/>
          <w:color w:val="141414"/>
          <w:sz w:val="22"/>
        </w:rPr>
        <w:t>Машины</w:t>
      </w:r>
      <w:r>
        <w:rPr>
          <w:rFonts w:ascii="Times New Roman" w:hAnsi="Times New Roman"/>
          <w:color w:val="000000"/>
          <w:sz w:val="28"/>
        </w:rPr>
        <w:t xml:space="preserve"> → </w:t>
      </w:r>
      <w:r>
        <w:rPr>
          <w:rFonts w:ascii="Consolas" w:hAnsi="Consolas"/>
          <w:color w:val="141414"/>
          <w:sz w:val="22"/>
        </w:rPr>
        <w:t>Авиасредство</w:t>
      </w:r>
      <w:r>
        <w:rPr>
          <w:rFonts w:ascii="Times New Roman" w:hAnsi="Times New Roman"/>
          <w:color w:val="000000"/>
          <w:sz w:val="28"/>
        </w:rPr>
        <w:t xml:space="preserve"> / </w:t>
      </w:r>
      <w:r>
        <w:rPr>
          <w:rFonts w:ascii="Consolas" w:hAnsi="Consolas"/>
          <w:color w:val="141414"/>
          <w:sz w:val="22"/>
        </w:rPr>
        <w:t>Грузовик</w:t>
      </w:r>
      <w:r>
        <w:rPr>
          <w:rFonts w:ascii="Times New Roman" w:hAnsi="Times New Roman"/>
          <w:color w:val="000000"/>
          <w:sz w:val="28"/>
        </w:rPr>
        <w:t xml:space="preserve"> → </w:t>
      </w:r>
      <w:r>
        <w:rPr>
          <w:rFonts w:ascii="Consolas" w:hAnsi="Consolas"/>
          <w:color w:val="141414"/>
          <w:sz w:val="22"/>
        </w:rPr>
        <w:t>Вертолет</w:t>
      </w:r>
      <w:r>
        <w:rPr>
          <w:rFonts w:ascii="Times New Roman" w:hAnsi="Times New Roman"/>
          <w:color w:val="000000"/>
          <w:sz w:val="28"/>
        </w:rPr>
        <w:t xml:space="preserve"> / </w:t>
      </w:r>
      <w:r>
        <w:rPr>
          <w:rFonts w:ascii="Consolas" w:hAnsi="Consolas"/>
          <w:color w:val="141414"/>
          <w:sz w:val="22"/>
        </w:rPr>
        <w:t>Истребитель</w:t>
      </w:r>
      <w:r>
        <w:rPr>
          <w:rFonts w:ascii="Times New Roman" w:hAnsi="Times New Roman"/>
          <w:color w:val="000000"/>
          <w:sz w:val="28"/>
        </w:rPr>
        <w:t>). Освоено переопределение виртуальных членов и работа с полиморфными коллекциями.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