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№6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«Классы. Объектное моделирование»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Изучить структуру и принципы объявления классов в C#, освоить создание экземпляров классов, работу с полями и методами, а также применение директив условной компиляции.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Освоить инкапсуляцию данных через закрытые поля (</w:t>
      </w:r>
      <w:r>
        <w:rPr>
          <w:rFonts w:ascii="Consolas" w:hAnsi="Consolas"/>
          <w:sz w:val="22"/>
        </w:rPr>
        <w:t>private</w:t>
      </w:r>
      <w:r>
        <w:rPr>
          <w:rFonts w:ascii="Times New Roman" w:hAnsi="Times New Roman"/>
          <w:sz w:val="28"/>
        </w:rPr>
        <w:t>) и открытые методы (</w:t>
      </w:r>
      <w:r>
        <w:rPr>
          <w:rFonts w:ascii="Consolas" w:hAnsi="Consolas"/>
          <w:sz w:val="22"/>
        </w:rPr>
        <w:t>public</w:t>
      </w:r>
      <w:r>
        <w:rPr>
          <w:rFonts w:ascii="Times New Roman" w:hAnsi="Times New Roman"/>
          <w:sz w:val="28"/>
        </w:rPr>
        <w:t>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Спроектировать класс для работы с двумерной матрицей произвольного размера M × 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Реализовать методы вычисления характеристик объекта (экстремумы, форматированный вывод, информация).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Настроить различное поведение приложения для конфигураций </w:t>
      </w:r>
      <w:r>
        <w:rPr>
          <w:rFonts w:ascii="Times New Roman" w:hAnsi="Times New Roman"/>
          <w:b/>
          <w:sz w:val="28"/>
        </w:rPr>
        <w:t>Debug</w:t>
      </w:r>
      <w:r>
        <w:rPr>
          <w:rFonts w:ascii="Times New Roman" w:hAnsi="Times New Roman"/>
          <w:sz w:val="28"/>
        </w:rPr>
        <w:t xml:space="preserve"> (интерактивный консольный режим) и </w:t>
      </w:r>
      <w:r>
        <w:rPr>
          <w:rFonts w:ascii="Times New Roman" w:hAnsi="Times New Roman"/>
          <w:b/>
          <w:sz w:val="28"/>
        </w:rPr>
        <w:t>Release</w:t>
      </w:r>
      <w:r>
        <w:rPr>
          <w:rFonts w:ascii="Times New Roman" w:hAnsi="Times New Roman"/>
          <w:sz w:val="28"/>
        </w:rPr>
        <w:t xml:space="preserve"> (автоматическая пакетная обработка файлов) с помощью директив </w:t>
      </w:r>
      <w:r>
        <w:rPr>
          <w:rFonts w:ascii="Consolas" w:hAnsi="Consolas"/>
          <w:sz w:val="22"/>
        </w:rPr>
        <w:t>#if !DEBUG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Построить UML-диаграмму спроектированного класса.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UML-диаграмма класса `MatrixMxN`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Рисунок 6.1 – UML-диаграмма класса MatrixMxN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Реализация класса и программы (`LR6_Variant7/Program.cs`)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t>using System.Text;</w:t>
              <w:br/>
              <w:br/>
              <w:t>namespace LR6_Variant7</w:t>
              <w:br/>
              <w:t>{</w:t>
              <w:br/>
              <w:t xml:space="preserve">    public class MatrixMxN</w:t>
              <w:br/>
              <w:t xml:space="preserve">    {</w:t>
              <w:br/>
              <w:t xml:space="preserve">        private int m; // количество строк</w:t>
              <w:br/>
              <w:t xml:space="preserve">        private int n; // количество столбцов</w:t>
              <w:br/>
              <w:t xml:space="preserve">        private int[,] data;</w:t>
              <w:br/>
              <w:br/>
              <w:t xml:space="preserve">        public MatrixMxN()</w:t>
              <w:br/>
              <w:t xml:space="preserve">        {</w:t>
              <w:br/>
              <w:t xml:space="preserve">            m = 0;</w:t>
              <w:br/>
              <w:t xml:space="preserve">            n = 0;</w:t>
              <w:br/>
              <w:t xml:space="preserve">            data = new int[0, 0];</w:t>
              <w:br/>
              <w:t xml:space="preserve">        }</w:t>
              <w:br/>
              <w:br/>
              <w:t xml:space="preserve">        public MatrixMxN(int rows, int cols)</w:t>
              <w:br/>
              <w:t xml:space="preserve">        {</w:t>
              <w:br/>
              <w:t xml:space="preserve">            m = rows;</w:t>
              <w:br/>
              <w:t xml:space="preserve">            n = cols;</w:t>
              <w:br/>
              <w:t xml:space="preserve">            data = new int[m, n];</w:t>
              <w:br/>
              <w:t xml:space="preserve">        }</w:t>
              <w:br/>
              <w:br/>
              <w:t xml:space="preserve">        public void InitRandom(int minVal = -50, int maxVal = 50)</w:t>
              <w:br/>
              <w:t xml:space="preserve">        {</w:t>
              <w:br/>
              <w:t xml:space="preserve">            Random rnd = new Random(777);</w:t>
              <w:br/>
              <w:t xml:space="preserve">            for (int i = 0; i &lt; m; i++)</w:t>
              <w:br/>
              <w:t xml:space="preserve">                for (int j = 0; j &lt; n; j++)</w:t>
              <w:br/>
              <w:t xml:space="preserve">                    data[i, j] = rnd.Next(minVal, maxVal + 1);</w:t>
              <w:br/>
              <w:t xml:space="preserve">        }</w:t>
              <w:br/>
              <w:br/>
              <w:t xml:space="preserve">        public void Load()</w:t>
              <w:br/>
              <w:t xml:space="preserve">        {</w:t>
              <w:br/>
              <w:t xml:space="preserve">            m = Convert.ToInt32(Console.ReadLine().Trim());</w:t>
              <w:br/>
              <w:t xml:space="preserve">            n = Convert.ToInt32(Console.ReadLine().Trim());</w:t>
              <w:br/>
              <w:t xml:space="preserve">            data = new int[m, n];</w:t>
              <w:br/>
              <w:br/>
              <w:t xml:space="preserve">            for (int i = 0; i &lt; m; i++)</w:t>
              <w:br/>
              <w:t xml:space="preserve">            {</w:t>
              <w:br/>
              <w:t xml:space="preserve">                string line = Console.ReadLine().Trim();</w:t>
              <w:br/>
              <w:t xml:space="preserve">                string[] parts = line.Split(new char[] { ' ', '\t' }, StringSplitOptions.RemoveEmptyEntries);</w:t>
              <w:br/>
              <w:t xml:space="preserve">                for (int j = 0; j &lt; n; j++)</w:t>
              <w:br/>
              <w:t xml:space="preserve">                    data[i, j] = Convert.ToInt32(parts[j]);</w:t>
              <w:br/>
              <w:t xml:space="preserve">            }</w:t>
              <w:br/>
              <w:t xml:space="preserve">        }</w:t>
              <w:br/>
              <w:br/>
              <w:t xml:space="preserve">        public int GetMax()</w:t>
              <w:br/>
              <w:t xml:space="preserve">        {</w:t>
              <w:br/>
              <w:t xml:space="preserve">            int max = data[0, 0];</w:t>
              <w:br/>
              <w:t xml:space="preserve">            for (int i = 0; i &lt; m; i++)</w:t>
              <w:br/>
              <w:t xml:space="preserve">                for (int j = 0; j &lt; n; j++)</w:t>
              <w:br/>
              <w:t xml:space="preserve">                    if (data[i, j] &gt; max)</w:t>
              <w:br/>
              <w:t xml:space="preserve">                        max = data[i, j];</w:t>
              <w:br/>
              <w:t xml:space="preserve">            return max;</w:t>
              <w:br/>
              <w:t xml:space="preserve">        }</w:t>
              <w:br/>
              <w:br/>
              <w:t xml:space="preserve">        public int GetMin()</w:t>
              <w:br/>
              <w:t xml:space="preserve">        {</w:t>
              <w:br/>
              <w:t xml:space="preserve">            int min = data[0, 0];</w:t>
              <w:br/>
              <w:t xml:space="preserve">            for (int i = 0; i &lt; m; i++)</w:t>
              <w:br/>
              <w:t xml:space="preserve">                for (int j = 0; j &lt; n; j++)</w:t>
              <w:br/>
              <w:t xml:space="preserve">                    if (data[i, j] &lt; min)</w:t>
              <w:br/>
              <w:t xml:space="preserve">                        min = data[i, j];</w:t>
              <w:br/>
              <w:t xml:space="preserve">            return min;</w:t>
              <w:br/>
              <w:t xml:space="preserve">        }</w:t>
              <w:br/>
              <w:br/>
              <w:t xml:space="preserve">        public void PrintMatrix()</w:t>
              <w:br/>
              <w:t xml:space="preserve">        {</w:t>
              <w:br/>
              <w:t xml:space="preserve">            for (int i = 0; i &lt; m; i++)</w:t>
              <w:br/>
              <w:t xml:space="preserve">            {</w:t>
              <w:br/>
              <w:t xml:space="preserve">                for (int j = 0; j &lt; n; j++)</w:t>
              <w:br/>
              <w:t xml:space="preserve">                    Console.Write(string.Format("{0,6} ", data[i, j]));</w:t>
              <w:br/>
              <w:t xml:space="preserve">                Console.WriteLine();</w:t>
              <w:br/>
              <w:t xml:space="preserve">            }</w:t>
              <w:br/>
              <w:t xml:space="preserve">        }</w:t>
              <w:br/>
              <w:br/>
              <w:t xml:space="preserve">        public void Info()</w:t>
              <w:br/>
              <w:t xml:space="preserve">        {</w:t>
              <w:br/>
              <w:t xml:space="preserve">            Console.WriteLine("**************************************************");</w:t>
              <w:br/>
              <w:t xml:space="preserve">            Console.WriteLine("*             ОБЪЕКТ «МАТРИЦА MxN»               *");</w:t>
              <w:br/>
              <w:t xml:space="preserve">            Console.WriteLine("**************************************************");</w:t>
              <w:br/>
              <w:t xml:space="preserve">            Console.WriteLine("Размерность матрицы: {0} x {1}", m, n);</w:t>
              <w:br/>
              <w:t xml:space="preserve">            Console.WriteLine("Максимальный элемент: {0}", GetMax());</w:t>
              <w:br/>
              <w:t xml:space="preserve">            Console.WriteLine("Минимальный элемент:  {0}", GetMin());</w:t>
              <w:br/>
              <w:t xml:space="preserve">            Console.WriteLine("--------------------------------------------------");</w:t>
              <w:br/>
              <w:t xml:space="preserve">            Console.WriteLine("Элементы матрицы:");</w:t>
              <w:br/>
              <w:t xml:space="preserve">            PrintMatrix();</w:t>
              <w:br/>
              <w:t xml:space="preserve">            Console.WriteLine("**************************************************");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br/>
              <w:t>#if !DEBUG</w:t>
              <w:br/>
              <w:t xml:space="preserve">            TextWriter save_out = Console.Out;</w:t>
              <w:br/>
              <w:t xml:space="preserve">            TextReader save_in = Console.In;</w:t>
              <w:br/>
              <w:t xml:space="preserve">            var new_out = new StreamWriter(@"matrix_output.txt");</w:t>
              <w:br/>
              <w:t xml:space="preserve">            var new_in = new StreamReader(@"matrix_input.txt");</w:t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MatrixMxN matrix = new MatrixMxN();</w:t>
              <w:br/>
              <w:t xml:space="preserve">            matrix.Load();</w:t>
              <w:br/>
              <w:t xml:space="preserve">            matrix.Info();</w:t>
              <w:br/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>#else</w:t>
              <w:br/>
              <w:t xml:space="preserve">            Console.WriteLine("=== [DEBUG СБОРКА] Интерактивный режим работы ===");</w:t>
              <w:br/>
              <w:t xml:space="preserve">            MatrixMxN matrix = new MatrixMxN(3, 4);</w:t>
              <w:br/>
              <w:t xml:space="preserve">            matrix.InitRandom(-20, 50);</w:t>
              <w:br/>
              <w:t xml:space="preserve">            matrix.Info();</w:t>
              <w:br/>
              <w:br/>
              <w:t xml:space="preserve">            if (!Console.IsInputRedirected)</w:t>
              <w:br/>
              <w:t xml:space="preserve">            {</w:t>
              <w:br/>
              <w:t xml:space="preserve">                Console.ReadKey();</w:t>
              <w:br/>
              <w:t xml:space="preserve">            }</w:t>
              <w:br/>
              <w:t>#endif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2.3. Результаты работы в различных конфигурациях сборки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Режим Debug (Интерактивная консоль):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Выполнение Debug сборки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Режим Release (Файловый ввод-вывод):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`matrix_input.txt`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`matrix_output.txt`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3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6_release_in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matrix_input.txt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5468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6_release_outpu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46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matrix_output.txt</w:t>
            </w:r>
          </w:p>
        </w:tc>
      </w:tr>
    </w:tbl>
    <w:p>
      <w:pPr>
        <w:spacing w:before="80"/>
      </w:pP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Приведите определение понятия «класс».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Класс — это пользовательский ссылочный тип данных, выступающий в качестве шаблона для создания объектов. Он инкапсулирует внутреннее состояние (поля, свойства) и алгоритмы взаимодействия с ним (методы, события).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Что такое структура? Чем структура отличается от класса?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Структура (</w:t>
      </w:r>
      <w:r>
        <w:rPr>
          <w:rFonts w:ascii="Consolas" w:hAnsi="Consolas"/>
          <w:color w:val="141414"/>
          <w:sz w:val="22"/>
        </w:rPr>
        <w:t>struct</w:t>
      </w:r>
      <w:r>
        <w:rPr>
          <w:rFonts w:ascii="Times New Roman" w:hAnsi="Times New Roman"/>
          <w:color w:val="000000"/>
          <w:sz w:val="28"/>
        </w:rPr>
        <w:t>) — тип по значению (Value Type), размещается в стеке и передается копированием. Класс (</w:t>
      </w:r>
      <w:r>
        <w:rPr>
          <w:rFonts w:ascii="Consolas" w:hAnsi="Consolas"/>
          <w:color w:val="141414"/>
          <w:sz w:val="22"/>
        </w:rPr>
        <w:t>class</w:t>
      </w:r>
      <w:r>
        <w:rPr>
          <w:rFonts w:ascii="Times New Roman" w:hAnsi="Times New Roman"/>
          <w:color w:val="000000"/>
          <w:sz w:val="28"/>
        </w:rPr>
        <w:t>) — ссылочный тип (Reference Type), размещается в управляемой куче (Heap), а переменная хранит ссылку на объект. Структуры не поддерживают наследование.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Чем отличаются определения классов?</w:t>
      </w:r>
    </w:p>
    <w:p>
      <w:pPr>
        <w:spacing w:line="360" w:lineRule="auto" w:before="0" w:after="0"/>
        <w:ind w:firstLine="709"/>
        <w:jc w:val="both"/>
      </w:pPr>
      <w:r>
        <w:rPr>
          <w:rFonts w:ascii="Consolas" w:hAnsi="Consolas"/>
          <w:color w:val="141414"/>
          <w:sz w:val="22"/>
        </w:rPr>
        <w:t>class P { int a, b, c; }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class P { private int a, b, c; 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Они идентичны по поведению, так как по умолчанию в C# уровень доступа для членов класса — 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Опишите ошибки компиляции во фрагменте: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class Person {</w:t>
              <w:br/>
              <w:t xml:space="preserve">    private int a, b, c;</w:t>
              <w:br/>
              <w:t>}</w:t>
              <w:br/>
              <w:t>...</w:t>
              <w:br/>
              <w:t>Person p = new Person();</w:t>
              <w:br/>
              <w:t>p.a = 100;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Ошибка CS0122: Поле </w:t>
      </w:r>
      <w:r>
        <w:rPr>
          <w:rFonts w:ascii="Consolas" w:hAnsi="Consolas"/>
          <w:color w:val="141414"/>
          <w:sz w:val="22"/>
        </w:rPr>
        <w:t>Person.a</w:t>
      </w:r>
      <w:r>
        <w:rPr>
          <w:rFonts w:ascii="Times New Roman" w:hAnsi="Times New Roman"/>
          <w:color w:val="000000"/>
          <w:sz w:val="28"/>
        </w:rPr>
        <w:t xml:space="preserve"> недоступно из-за уровня защиты 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>. Прямой доступ к закрытым полям возможен только внутри методов самого класса.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Опишите ошибки компиляции во фрагменте: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class Person {</w:t>
              <w:br/>
              <w:t xml:space="preserve">    public int a, b, c;</w:t>
              <w:br/>
              <w:t xml:space="preserve">    public Person(int pA, int pB, int pC) { }</w:t>
              <w:br/>
              <w:t>}</w:t>
              <w:br/>
              <w:t>...</w:t>
              <w:br/>
              <w:t>Person p = new Person();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Ошибка CS1729: Класс </w:t>
      </w:r>
      <w:r>
        <w:rPr>
          <w:rFonts w:ascii="Consolas" w:hAnsi="Consolas"/>
          <w:color w:val="141414"/>
          <w:sz w:val="22"/>
        </w:rPr>
        <w:t>Person</w:t>
      </w:r>
      <w:r>
        <w:rPr>
          <w:rFonts w:ascii="Times New Roman" w:hAnsi="Times New Roman"/>
          <w:color w:val="000000"/>
          <w:sz w:val="28"/>
        </w:rPr>
        <w:t xml:space="preserve"> не содержит конструктора, принимающего 0 аргументов. При определении пользовательского параметризованного конструктора компилятор перестает автоматически создавать конструктор по умолчанию.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Как называется переменная типа класс?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Переменная типа класс называется </w:t>
      </w:r>
      <w:r>
        <w:rPr>
          <w:rFonts w:ascii="Times New Roman" w:hAnsi="Times New Roman"/>
          <w:b/>
          <w:color w:val="000000"/>
          <w:sz w:val="28"/>
        </w:rPr>
        <w:t>объектом</w:t>
      </w:r>
      <w:r>
        <w:rPr>
          <w:rFonts w:ascii="Times New Roman" w:hAnsi="Times New Roman"/>
          <w:color w:val="000000"/>
          <w:sz w:val="28"/>
        </w:rPr>
        <w:t xml:space="preserve"> (экземпляром класса) или </w:t>
      </w:r>
      <w:r>
        <w:rPr>
          <w:rFonts w:ascii="Times New Roman" w:hAnsi="Times New Roman"/>
          <w:b/>
          <w:color w:val="000000"/>
          <w:sz w:val="28"/>
        </w:rPr>
        <w:t>объектной ссылкой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С использованием какого зарезервированного слова происходит объявление класса? Какое зарезервированное слово используется для объявления структуры?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Класс: ключевое слово </w:t>
      </w:r>
      <w:r>
        <w:rPr>
          <w:rFonts w:ascii="Consolas" w:hAnsi="Consolas"/>
          <w:sz w:val="22"/>
        </w:rPr>
        <w:t>class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 xml:space="preserve">Структура: ключевое слово </w:t>
      </w:r>
      <w:r>
        <w:rPr>
          <w:rFonts w:ascii="Consolas" w:hAnsi="Consolas"/>
          <w:sz w:val="22"/>
        </w:rPr>
        <w:t>struct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Опишите ошибки компиляции в классе `E1`: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public class E1 {</w:t>
              <w:br/>
              <w:t xml:space="preserve">    int Z;</w:t>
              <w:br/>
              <w:t xml:space="preserve">    public E1(int pParam) { Z = pParam; }</w:t>
              <w:br/>
              <w:t xml:space="preserve">    float p;</w:t>
              <w:br/>
              <w:t xml:space="preserve">    public int e;</w:t>
              <w:br/>
              <w:t xml:space="preserve">    void Print() { Console.WriteLine(p.ToString());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Ошибок компиляции нет: поле </w:t>
      </w:r>
      <w:r>
        <w:rPr>
          <w:rFonts w:ascii="Consolas" w:hAnsi="Consolas"/>
          <w:color w:val="141414"/>
          <w:sz w:val="22"/>
        </w:rPr>
        <w:t>p</w:t>
      </w:r>
      <w:r>
        <w:rPr>
          <w:rFonts w:ascii="Times New Roman" w:hAnsi="Times New Roman"/>
          <w:color w:val="000000"/>
          <w:sz w:val="28"/>
        </w:rPr>
        <w:t xml:space="preserve"> неявно инициализировано значением </w:t>
      </w:r>
      <w:r>
        <w:rPr>
          <w:rFonts w:ascii="Consolas" w:hAnsi="Consolas"/>
          <w:color w:val="141414"/>
          <w:sz w:val="22"/>
        </w:rPr>
        <w:t>0.0f</w:t>
      </w:r>
      <w:r>
        <w:rPr>
          <w:rFonts w:ascii="Times New Roman" w:hAnsi="Times New Roman"/>
          <w:color w:val="000000"/>
          <w:sz w:val="28"/>
        </w:rPr>
        <w:t xml:space="preserve"> при создании экземпляра, а модификаторы доступа по умолчанию 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 xml:space="preserve"> допустимы внутри класса.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9. Какие члены класса являются закрытыми?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public class E1 {</w:t>
              <w:br/>
              <w:t xml:space="preserve">    int A;</w:t>
              <w:br/>
              <w:t xml:space="preserve">    float B;</w:t>
              <w:br/>
              <w:t xml:space="preserve">    public int C;</w:t>
              <w:br/>
              <w:t xml:space="preserve">    private float D;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Закрытыми (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 xml:space="preserve">) являются поля </w:t>
      </w:r>
      <w:r>
        <w:rPr>
          <w:rFonts w:ascii="Consolas" w:hAnsi="Consolas"/>
          <w:color w:val="141414"/>
          <w:sz w:val="22"/>
        </w:rPr>
        <w:t>A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B</w:t>
      </w:r>
      <w:r>
        <w:rPr>
          <w:rFonts w:ascii="Times New Roman" w:hAnsi="Times New Roman"/>
          <w:color w:val="000000"/>
          <w:sz w:val="28"/>
        </w:rPr>
        <w:t xml:space="preserve"> (по умолчанию) и </w:t>
      </w:r>
      <w:r>
        <w:rPr>
          <w:rFonts w:ascii="Consolas" w:hAnsi="Consolas"/>
          <w:color w:val="141414"/>
          <w:sz w:val="22"/>
        </w:rPr>
        <w:t>D</w:t>
      </w:r>
      <w:r>
        <w:rPr>
          <w:rFonts w:ascii="Times New Roman" w:hAnsi="Times New Roman"/>
          <w:color w:val="000000"/>
          <w:sz w:val="28"/>
        </w:rPr>
        <w:t xml:space="preserve"> (явно объявлено 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 xml:space="preserve">). Поле </w:t>
      </w:r>
      <w:r>
        <w:rPr>
          <w:rFonts w:ascii="Consolas" w:hAnsi="Consolas"/>
          <w:color w:val="141414"/>
          <w:sz w:val="22"/>
        </w:rPr>
        <w:t>C</w:t>
      </w:r>
      <w:r>
        <w:rPr>
          <w:rFonts w:ascii="Times New Roman" w:hAnsi="Times New Roman"/>
          <w:color w:val="000000"/>
          <w:sz w:val="28"/>
        </w:rPr>
        <w:t xml:space="preserve"> — открытое (</w:t>
      </w:r>
      <w:r>
        <w:rPr>
          <w:rFonts w:ascii="Consolas" w:hAnsi="Consolas"/>
          <w:color w:val="141414"/>
          <w:sz w:val="22"/>
        </w:rPr>
        <w:t>public</w:t>
      </w:r>
      <w:r>
        <w:rPr>
          <w:rFonts w:ascii="Times New Roman" w:hAnsi="Times New Roman"/>
          <w:color w:val="000000"/>
          <w:sz w:val="28"/>
        </w:rPr>
        <w:t>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10. К каким полям нельзя обратиться из объектной переменной?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Из объектной переменной нельзя обратиться к закрытым (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>) и защищенным (</w:t>
      </w:r>
      <w:r>
        <w:rPr>
          <w:rFonts w:ascii="Consolas" w:hAnsi="Consolas"/>
          <w:color w:val="141414"/>
          <w:sz w:val="22"/>
        </w:rPr>
        <w:t>protected</w:t>
      </w:r>
      <w:r>
        <w:rPr>
          <w:rFonts w:ascii="Times New Roman" w:hAnsi="Times New Roman"/>
          <w:color w:val="000000"/>
          <w:sz w:val="28"/>
        </w:rPr>
        <w:t>) полям класса.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работы были освоены принципы инкапсуляции и объектного моделирования на C#. Разработан класс </w:t>
      </w:r>
      <w:r>
        <w:rPr>
          <w:rFonts w:ascii="Consolas" w:hAnsi="Consolas"/>
          <w:color w:val="141414"/>
          <w:sz w:val="22"/>
        </w:rPr>
        <w:t>MatrixMxN</w:t>
      </w:r>
      <w:r>
        <w:rPr>
          <w:rFonts w:ascii="Times New Roman" w:hAnsi="Times New Roman"/>
          <w:color w:val="000000"/>
          <w:sz w:val="28"/>
        </w:rPr>
        <w:t xml:space="preserve"> с полным набором методов и реализована условная компиляция </w:t>
      </w:r>
      <w:r>
        <w:rPr>
          <w:rFonts w:ascii="Consolas" w:hAnsi="Consolas"/>
          <w:color w:val="141414"/>
          <w:sz w:val="22"/>
        </w:rPr>
        <w:t>#if !DEBUG</w:t>
      </w:r>
      <w:r>
        <w:rPr>
          <w:rFonts w:ascii="Times New Roman" w:hAnsi="Times New Roman"/>
          <w:color w:val="000000"/>
          <w:sz w:val="28"/>
        </w:rPr>
        <w:t xml:space="preserve"> для разделения логики Debug и Release сборок.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