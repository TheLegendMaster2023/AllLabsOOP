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/>
          <w:b/>
          <w:color w:val="000000"/>
          <w:sz w:val="22"/>
        </w:rPr>
        <w:t>МИНИСТЕРСТВО НАУКИ И ВЫСШЕГО ОБРАЗОВАНИЯ РОССИЙСКОЙ ФЕДЕРАЦИИ</w:t>
        <w:br/>
        <w:t>ФЕДЕРАЛЬНОЕ ГОСУДАРСТВЕННОЕ АВТОНОМНОЕ ОБРАЗОВАТЕЛЬНОЕ УЧРЕЖДЕНИЕ</w:t>
        <w:br/>
        <w:t>ВЫСШЕГО ОБРАЗОВАНИЯ</w:t>
        <w:br/>
        <w:t>«СЕВЕРО-КАВКАЗСКИЙ ФЕДЕРАЛЬНЫЙ УНИВЕРСИТЕТ»</w:t>
      </w:r>
    </w:p>
    <w:p>
      <w:pPr>
        <w:spacing w:line="276" w:lineRule="auto" w:before="80" w:after="130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Институт цифрового развития</w:t>
        <w:br/>
        <w:t>Кафедра прикладной информатики</w:t>
      </w:r>
    </w:p>
    <w:p>
      <w:pPr>
        <w:spacing w:line="276" w:lineRule="auto" w:before="0" w:after="120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ОТЧЕТ</w:t>
        <w:br/>
      </w:r>
      <w:r>
        <w:rPr>
          <w:rFonts w:ascii="Times New Roman" w:hAnsi="Times New Roman"/>
          <w:b/>
          <w:color w:val="000000"/>
          <w:sz w:val="28"/>
        </w:rPr>
        <w:t>по лабораторной работе №5</w:t>
        <w:br/>
        <w:t>по дисциплине: «Объектно-ориентированное программирование»</w:t>
        <w:br/>
      </w:r>
    </w:p>
    <w:p>
      <w:pPr>
        <w:spacing w:line="276" w:lineRule="auto" w:before="0" w:after="130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Тема: «Многомерные массивы»</w:t>
        <w:br/>
        <w:t>Вариант №7</w:t>
      </w:r>
    </w:p>
    <w:p>
      <w:pPr>
        <w:spacing w:line="276" w:lineRule="auto" w:before="0" w:after="1800"/>
        <w:ind w:left="5102" w:firstLine="0"/>
        <w:jc w:val="left"/>
      </w:pPr>
      <w:r>
        <w:rPr>
          <w:rFonts w:ascii="Times New Roman" w:hAnsi="Times New Roman"/>
          <w:color w:val="000000"/>
          <w:sz w:val="26"/>
        </w:rPr>
        <w:t>Выполнил:</w:t>
        <w:br/>
        <w:t>студент группы ПИН-б-о-24-1</w:t>
        <w:br/>
        <w:t>направления подготовки</w:t>
        <w:br/>
        <w:t>09.03.03 «Прикладная информатика»</w:t>
        <w:br/>
        <w:t>Мухамеджанов Э. Т.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Ставрополь, 2026 г.</w:t>
      </w:r>
    </w:p>
    <w:p>
      <w:r>
        <w:br w:type="page"/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 Цель и задачи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Цель работы:</w:t>
      </w:r>
      <w:r>
        <w:rPr>
          <w:rFonts w:ascii="Times New Roman" w:hAnsi="Times New Roman"/>
          <w:color w:val="000000"/>
          <w:sz w:val="28"/>
        </w:rPr>
        <w:t xml:space="preserve"> Изучить типы и принципы работы с многомерными массивами (матрицами) в C#.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Задачи работы: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Научиться объявлять, создавать и инициализировать двумерные массивы.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Освоить программирование генераторов тестовых матриц в файлы.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Научиться реализовывать вложенные циклы для обработки строк и столбцов матриц.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Вычислять агрегированные показатели: суммы по строкам и средние арифметические по столбцам.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 Ход выполнения работы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2.1. Учебная задача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Было разработано приложение для генерации двумерного массива целых чисел заданного размера M × N в файл и программа его обработки (нахождение максимумов каждой строки, вычисление среднего значения всей матрицы и замена элементов на </w:t>
      </w:r>
      <w:r>
        <w:rPr>
          <w:rFonts w:ascii="Consolas" w:hAnsi="Consolas"/>
          <w:color w:val="141414"/>
          <w:sz w:val="22"/>
        </w:rPr>
        <w:t>+</w:t>
      </w:r>
      <w:r>
        <w:rPr>
          <w:rFonts w:ascii="Times New Roman" w:hAnsi="Times New Roman"/>
          <w:color w:val="000000"/>
          <w:sz w:val="28"/>
        </w:rPr>
        <w:t xml:space="preserve"> и </w:t>
      </w:r>
      <w:r>
        <w:rPr>
          <w:rFonts w:ascii="Consolas" w:hAnsi="Consolas"/>
          <w:color w:val="141414"/>
          <w:sz w:val="22"/>
        </w:rPr>
        <w:t>-</w:t>
      </w:r>
      <w:r>
        <w:rPr>
          <w:rFonts w:ascii="Times New Roman" w:hAnsi="Times New Roman"/>
          <w:color w:val="000000"/>
          <w:sz w:val="28"/>
        </w:rPr>
        <w:t>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Результат генерации тестовой матрицы: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459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5_genera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5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282828"/>
          <w:sz w:val="24"/>
        </w:rPr>
        <w:t>Генерация матрицы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2.2. Индивидуальное задание (Вариант 7)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Постановка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Дана исходная матрица M × N целых чисел, принадлежащих отрезку [-10^3, 10^3].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В выходной файл </w:t>
      </w:r>
      <w:r>
        <w:rPr>
          <w:rFonts w:ascii="Consolas" w:hAnsi="Consolas"/>
          <w:color w:val="141414"/>
          <w:sz w:val="22"/>
        </w:rPr>
        <w:t>output.txt</w:t>
      </w:r>
      <w:r>
        <w:rPr>
          <w:rFonts w:ascii="Times New Roman" w:hAnsi="Times New Roman"/>
          <w:color w:val="000000"/>
          <w:sz w:val="28"/>
        </w:rPr>
        <w:t xml:space="preserve"> необходимо вывести: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Исходную матрицу в табличном виде;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Сумму элементов по каждой строке;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Среднее арифметическое элементов по каждому столбцу.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Исходный код программы (`LR5_Variant7/Program.cs`):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using System;</w:t>
              <w:br/>
              <w:t>using System.IO;</w:t>
              <w:br/>
              <w:br/>
              <w:t>namespace LR5_Variant7</w:t>
              <w:br/>
              <w:t>{</w:t>
              <w:br/>
              <w:t xml:space="preserve">    class Program</w:t>
              <w:br/>
              <w:t xml:space="preserve">    {</w:t>
              <w:br/>
              <w:t xml:space="preserve">        static void Main(string[] args)</w:t>
              <w:br/>
              <w:t xml:space="preserve">        {</w:t>
              <w:br/>
              <w:t xml:space="preserve">            Console.OutputEncoding = System.Text.Encoding.UTF8;</w:t>
              <w:br/>
              <w:br/>
              <w:t xml:space="preserve">            TextWriter save_out = Console.Out;</w:t>
              <w:br/>
              <w:t xml:space="preserve">            TextReader save_in = Console.In;</w:t>
              <w:br/>
              <w:br/>
              <w:t xml:space="preserve">            var new_out = new StreamWriter(@"output.txt");</w:t>
              <w:br/>
              <w:t xml:space="preserve">            var new_in = new StreamReader(@"input.txt");</w:t>
              <w:br/>
              <w:br/>
              <w:t xml:space="preserve">            Console.SetOut(new_out);</w:t>
              <w:br/>
              <w:t xml:space="preserve">            Console.SetIn(new_in);</w:t>
              <w:br/>
              <w:br/>
              <w:t xml:space="preserve">            int N = Convert.ToInt32(Console.ReadLine().Trim()); // число строк</w:t>
              <w:br/>
              <w:t xml:space="preserve">            int M = Convert.ToInt32(Console.ReadLine().Trim()); // число столбцов</w:t>
              <w:br/>
              <w:br/>
              <w:t xml:space="preserve">            int[,] matrix = new int[N, M];</w:t>
              <w:br/>
              <w:br/>
              <w:t xml:space="preserve">            for (int i = 0; i &lt; N; i++)</w:t>
              <w:br/>
              <w:t xml:space="preserve">            {</w:t>
              <w:br/>
              <w:t xml:space="preserve">                string line = Console.ReadLine().Trim();</w:t>
              <w:br/>
              <w:t xml:space="preserve">                string[] parts = line.Split(new char[] { ' ', '\t' }, StringSplitOptions.RemoveEmptyEntries);</w:t>
              <w:br/>
              <w:t xml:space="preserve">                for (int j = 0; j &lt; M; j++)</w:t>
              <w:br/>
              <w:t xml:space="preserve">                {</w:t>
              <w:br/>
              <w:t xml:space="preserve">                    matrix[i, j] = Convert.ToInt32(parts[j]);</w:t>
              <w:br/>
              <w:t xml:space="preserve">                }</w:t>
              <w:br/>
              <w:t xml:space="preserve">            }</w:t>
              <w:br/>
              <w:br/>
              <w:t xml:space="preserve">            // 1) Вывод исходной матрицы</w:t>
              <w:br/>
              <w:t xml:space="preserve">            Console.WriteLine("*** Исходная матрица ***");</w:t>
              <w:br/>
              <w:t xml:space="preserve">            for (int i = 0; i &lt; N; i++)</w:t>
              <w:br/>
              <w:t xml:space="preserve">            {</w:t>
              <w:br/>
              <w:t xml:space="preserve">                for (int j = 0; j &lt; M; j++)</w:t>
              <w:br/>
              <w:t xml:space="preserve">                {</w:t>
              <w:br/>
              <w:t xml:space="preserve">                    Console.Write(string.Format("{0,6} ", matrix[i, j]));</w:t>
              <w:br/>
              <w:t xml:space="preserve">                }</w:t>
              <w:br/>
              <w:t xml:space="preserve">                Console.WriteLine();</w:t>
              <w:br/>
              <w:t xml:space="preserve">            }</w:t>
              <w:br/>
              <w:t xml:space="preserve">            Console.WriteLine();</w:t>
              <w:br/>
              <w:br/>
              <w:t xml:space="preserve">            // 2) Вывод суммы элементов по каждой строке</w:t>
              <w:br/>
              <w:t xml:space="preserve">            Console.WriteLine("*** Сумма элементов по строкам ***");</w:t>
              <w:br/>
              <w:t xml:space="preserve">            for (int i = 0; i &lt; N; i++)</w:t>
              <w:br/>
              <w:t xml:space="preserve">            {</w:t>
              <w:br/>
              <w:t xml:space="preserve">                long rowSum = 0;</w:t>
              <w:br/>
              <w:t xml:space="preserve">                for (int j = 0; j &lt; M; j++)</w:t>
              <w:br/>
              <w:t xml:space="preserve">                {</w:t>
              <w:br/>
              <w:t xml:space="preserve">                    rowSum += matrix[i, j];</w:t>
              <w:br/>
              <w:t xml:space="preserve">                }</w:t>
              <w:br/>
              <w:t xml:space="preserve">                Console.WriteLine(string.Format("Строка {0}: {1}", i + 1, rowSum));</w:t>
              <w:br/>
              <w:t xml:space="preserve">            }</w:t>
              <w:br/>
              <w:t xml:space="preserve">            Console.WriteLine();</w:t>
              <w:br/>
              <w:br/>
              <w:t xml:space="preserve">            // 3) Среднее арифметическое элементов по каждому столбцу</w:t>
              <w:br/>
              <w:t xml:space="preserve">            Console.WriteLine("*** Среднее арифметическое по столбцам ***");</w:t>
              <w:br/>
              <w:t xml:space="preserve">            for (int j = 0; j &lt; M; j++)</w:t>
              <w:br/>
              <w:t xml:space="preserve">            {</w:t>
              <w:br/>
              <w:t xml:space="preserve">                double colSum = 0;</w:t>
              <w:br/>
              <w:t xml:space="preserve">                for (int i = 0; i &lt; N; i++)</w:t>
              <w:br/>
              <w:t xml:space="preserve">                {</w:t>
              <w:br/>
              <w:t xml:space="preserve">                    colSum += matrix[i, j];</w:t>
              <w:br/>
              <w:t xml:space="preserve">                }</w:t>
              <w:br/>
              <w:t xml:space="preserve">                double colAvg = colSum / N;</w:t>
              <w:br/>
              <w:t xml:space="preserve">                Console.WriteLine(string.Format("Столбец {0}: {1:0.000}", j + 1, colAvg));</w:t>
              <w:br/>
              <w:t xml:space="preserve">            }</w:t>
              <w:br/>
              <w:br/>
              <w:t xml:space="preserve">            Console.SetOut(save_out);</w:t>
              <w:br/>
              <w:t xml:space="preserve">            new_out.Close();</w:t>
              <w:br/>
              <w:t xml:space="preserve">            Console.SetIn(save_in);</w:t>
              <w:br/>
              <w:t xml:space="preserve">            new_in.Close();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Результаты выполнения: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fill="F0F0F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Входной файл `input.txt`</w:t>
            </w:r>
          </w:p>
        </w:tc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fill="F0F0F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Выходной файл `output.txt`</w:t>
            </w:r>
          </w:p>
        </w:tc>
      </w:tr>
      <w:tr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33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r5_v7_inpu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3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input.txt Вариант 7</w:t>
            </w:r>
          </w:p>
        </w:tc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864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r5_v7_outpu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86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output.txt Вариант 7</w:t>
            </w:r>
          </w:p>
        </w:tc>
      </w:tr>
    </w:tbl>
    <w:p>
      <w:pPr>
        <w:spacing w:before="80"/>
      </w:pP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 Ответы на контрольные вопросы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1. Приведите пример объявления массива. Приведите пример инициализации элементов массива.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Объявление: </w:t>
      </w:r>
      <w:r>
        <w:rPr>
          <w:rFonts w:ascii="Consolas" w:hAnsi="Consolas"/>
          <w:sz w:val="22"/>
        </w:rPr>
        <w:t>int[,] matrix;</w:t>
      </w:r>
      <w:r>
        <w:rPr>
          <w:rFonts w:ascii="Times New Roman" w:hAnsi="Times New Roman"/>
          <w:sz w:val="28"/>
        </w:rPr>
        <w:t xml:space="preserve"> (двумерный прямоугольный) или </w:t>
      </w:r>
      <w:r>
        <w:rPr>
          <w:rFonts w:ascii="Consolas" w:hAnsi="Consolas"/>
          <w:sz w:val="22"/>
        </w:rPr>
        <w:t>double[,,] cube;</w:t>
      </w:r>
      <w:r>
        <w:rPr>
          <w:rFonts w:ascii="Times New Roman" w:hAnsi="Times New Roman"/>
          <w:sz w:val="28"/>
        </w:rPr>
        <w:t xml:space="preserve"> (трехмерный).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Инициализация: с выделением памяти </w:t>
      </w:r>
      <w:r>
        <w:rPr>
          <w:rFonts w:ascii="Consolas" w:hAnsi="Consolas"/>
          <w:sz w:val="22"/>
        </w:rPr>
        <w:t>matrix = new int[3, 4];</w:t>
      </w:r>
      <w:r>
        <w:rPr>
          <w:rFonts w:ascii="Times New Roman" w:hAnsi="Times New Roman"/>
          <w:sz w:val="28"/>
        </w:rPr>
        <w:t xml:space="preserve"> или со списком значений:</w:t>
      </w:r>
    </w:p>
    <w:p>
      <w:pPr>
        <w:spacing w:line="360" w:lineRule="auto" w:before="0" w:after="0"/>
        <w:ind w:firstLine="709"/>
        <w:jc w:val="both"/>
      </w:pPr>
      <w:r>
        <w:rPr>
          <w:rFonts w:ascii="Consolas" w:hAnsi="Consolas"/>
          <w:color w:val="141414"/>
          <w:sz w:val="22"/>
        </w:rPr>
        <w:t>int[,] arr = { { 1, 2, 3 }, { 4, 5, 6 } };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2. Что будет выведено в консоль в результате работы приложения?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int[,] dots = { { 0, 0, 0 }, { 1, 1, 1 }, { 2, 2, 2 } };</w:t>
              <w:br/>
              <w:t>int zz = 10;</w:t>
              <w:br/>
              <w:t>for (int i = 0; i &lt; 3; i++) {</w:t>
              <w:br/>
              <w:t xml:space="preserve">    zz *= dots[0, i];</w:t>
              <w:br/>
              <w:t>}</w:t>
              <w:br/>
              <w:t>Console.Write(zz);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Все элементы строки с индексом 0 равны 0 (</w:t>
      </w:r>
      <w:r>
        <w:rPr>
          <w:rFonts w:ascii="Consolas" w:hAnsi="Consolas"/>
          <w:color w:val="141414"/>
          <w:sz w:val="22"/>
        </w:rPr>
        <w:t>dots[0, i] == 0</w:t>
      </w:r>
      <w:r>
        <w:rPr>
          <w:rFonts w:ascii="Times New Roman" w:hAnsi="Times New Roman"/>
          <w:color w:val="000000"/>
          <w:sz w:val="28"/>
        </w:rPr>
        <w:t xml:space="preserve">). Умножение на ноль дает </w:t>
      </w:r>
      <w:r>
        <w:rPr>
          <w:rFonts w:ascii="Consolas" w:hAnsi="Consolas"/>
          <w:color w:val="141414"/>
          <w:sz w:val="22"/>
        </w:rPr>
        <w:t>zz = 0</w:t>
      </w:r>
      <w:r>
        <w:rPr>
          <w:rFonts w:ascii="Times New Roman" w:hAnsi="Times New Roman"/>
          <w:color w:val="000000"/>
          <w:sz w:val="28"/>
        </w:rPr>
        <w:t xml:space="preserve">. В консоль будет выведено: </w:t>
      </w:r>
      <w:r>
        <w:rPr>
          <w:rFonts w:ascii="Times New Roman" w:hAnsi="Times New Roman"/>
          <w:b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3. Что будет выведено в консоль в результате работы приложения?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int[,] dots = {</w:t>
              <w:br/>
              <w:t xml:space="preserve">    { 10, 20, 30 },</w:t>
              <w:br/>
              <w:t xml:space="preserve">    { 21, 17, 13 },</w:t>
              <w:br/>
              <w:t xml:space="preserve">    { 23, 82, 82 }</w:t>
              <w:br/>
              <w:t>};</w:t>
              <w:br/>
              <w:t>Console.Write(dots.Length);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Свойство </w:t>
      </w:r>
      <w:r>
        <w:rPr>
          <w:rFonts w:ascii="Consolas" w:hAnsi="Consolas"/>
          <w:color w:val="141414"/>
          <w:sz w:val="22"/>
        </w:rPr>
        <w:t>dots.Length</w:t>
      </w:r>
      <w:r>
        <w:rPr>
          <w:rFonts w:ascii="Times New Roman" w:hAnsi="Times New Roman"/>
          <w:color w:val="000000"/>
          <w:sz w:val="28"/>
        </w:rPr>
        <w:t xml:space="preserve"> возвращает суммарное количество элементов во всех измерениях массива. Для матрицы 3 × 3 это 3 · 3 = 9. В консоль будет выведено: </w:t>
      </w:r>
      <w:r>
        <w:rPr>
          <w:rFonts w:ascii="Times New Roman" w:hAnsi="Times New Roman"/>
          <w:b/>
          <w:color w:val="000000"/>
          <w:sz w:val="28"/>
        </w:rPr>
        <w:t>9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4. Что будет выведено в консоль в результате работы приложения?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В цикле выполняется транспонирование матрицы: </w:t>
      </w:r>
      <w:r>
        <w:rPr>
          <w:rFonts w:ascii="Consolas" w:hAnsi="Consolas"/>
          <w:color w:val="141414"/>
          <w:sz w:val="22"/>
        </w:rPr>
        <w:t>res[i/3, i%3] = dots[i%3, i/3]</w:t>
      </w:r>
      <w:r>
        <w:rPr>
          <w:rFonts w:ascii="Times New Roman" w:hAnsi="Times New Roman"/>
          <w:color w:val="000000"/>
          <w:sz w:val="28"/>
        </w:rPr>
        <w:t xml:space="preserve">. При запросе элемента </w:t>
      </w:r>
      <w:r>
        <w:rPr>
          <w:rFonts w:ascii="Consolas" w:hAnsi="Consolas"/>
          <w:color w:val="141414"/>
          <w:sz w:val="22"/>
        </w:rPr>
        <w:t>res[1, 2]</w:t>
      </w:r>
      <w:r>
        <w:rPr>
          <w:rFonts w:ascii="Times New Roman" w:hAnsi="Times New Roman"/>
          <w:color w:val="000000"/>
          <w:sz w:val="28"/>
        </w:rPr>
        <w:t xml:space="preserve"> значение читается из </w:t>
      </w:r>
      <w:r>
        <w:rPr>
          <w:rFonts w:ascii="Consolas" w:hAnsi="Consolas"/>
          <w:color w:val="141414"/>
          <w:sz w:val="22"/>
        </w:rPr>
        <w:t>dots[2, 1]</w:t>
      </w:r>
      <w:r>
        <w:rPr>
          <w:rFonts w:ascii="Times New Roman" w:hAnsi="Times New Roman"/>
          <w:color w:val="000000"/>
          <w:sz w:val="28"/>
        </w:rPr>
        <w:t xml:space="preserve">. В массиве </w:t>
      </w:r>
      <w:r>
        <w:rPr>
          <w:rFonts w:ascii="Consolas" w:hAnsi="Consolas"/>
          <w:color w:val="141414"/>
          <w:sz w:val="22"/>
        </w:rPr>
        <w:t>dots</w:t>
      </w:r>
      <w:r>
        <w:rPr>
          <w:rFonts w:ascii="Times New Roman" w:hAnsi="Times New Roman"/>
          <w:color w:val="000000"/>
          <w:sz w:val="28"/>
        </w:rPr>
        <w:t xml:space="preserve"> элемент строки 2 и столбца 1 равен 80. В консоль будет выведено: </w:t>
      </w:r>
      <w:r>
        <w:rPr>
          <w:rFonts w:ascii="Times New Roman" w:hAnsi="Times New Roman"/>
          <w:b/>
          <w:color w:val="000000"/>
          <w:sz w:val="28"/>
        </w:rPr>
        <w:t>80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5. Приведите фрагмент кода, демонстрирующий использование генератора случайных чисел.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Random rnd = new Random();</w:t>
              <w:br/>
              <w:t>int randomInt = rnd.Next(-100, 101); // случайное целое [-100; 100]</w:t>
              <w:br/>
              <w:t>double randomDouble = rnd.NextDouble(); // случайное вещественное [0.0; 1.0)</w:t>
            </w:r>
          </w:p>
        </w:tc>
      </w:tr>
    </w:tbl>
    <w:p>
      <w:pPr>
        <w:spacing w:before="80" w:after="0" w:line="240" w:lineRule="auto"/>
      </w:pP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6. В чем преимущества и недостатки непосредственного задания значений элементов массива в { } при его объявлении? В чем недостатки такого подхода?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*Преимущества:* максимальная компактность и наглядность кода, отсутствие необходимости писать отдельные циклы заполнения константных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*Недостатки:* неприменимо для динамических данных, размер массива фиксируется на этапе написания кода, при больших объемах (сотни и тысячи чисел) код становится перегруженным и нечитаемым.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7. Как изменить размер объявленного и инициализированного массива (например, добавить дополнительные элементы)?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В C# размер массива фиксирован при его создании в куче. Для изменения размера необходимо создать новый массив большего размера и скопировать в него старые элементы (например, вызвав метод </w:t>
      </w:r>
      <w:r>
        <w:rPr>
          <w:rFonts w:ascii="Consolas" w:hAnsi="Consolas"/>
          <w:color w:val="141414"/>
          <w:sz w:val="22"/>
        </w:rPr>
        <w:t>Array.Resize(ref array, newSize)</w:t>
      </w:r>
      <w:r>
        <w:rPr>
          <w:rFonts w:ascii="Times New Roman" w:hAnsi="Times New Roman"/>
          <w:color w:val="000000"/>
          <w:sz w:val="28"/>
        </w:rPr>
        <w:t>), либо изначально использовать динамические коллекции (</w:t>
      </w:r>
      <w:r>
        <w:rPr>
          <w:rFonts w:ascii="Consolas" w:hAnsi="Consolas"/>
          <w:color w:val="141414"/>
          <w:sz w:val="22"/>
        </w:rPr>
        <w:t>List&lt;T&gt;</w:t>
      </w:r>
      <w:r>
        <w:rPr>
          <w:rFonts w:ascii="Times New Roman" w:hAnsi="Times New Roman"/>
          <w:color w:val="000000"/>
          <w:sz w:val="28"/>
        </w:rPr>
        <w:t>).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8. Что будет выведено в консоль в результате работы приложения?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int[,] dots = {</w:t>
              <w:br/>
              <w:t xml:space="preserve">    { 10, 20, 30 },</w:t>
              <w:br/>
              <w:t xml:space="preserve">    { 40, 50, 60 },</w:t>
              <w:br/>
              <w:t xml:space="preserve">    { 70, 80, 90 }</w:t>
              <w:br/>
              <w:t>};</w:t>
              <w:br/>
              <w:t>int[,] res = dots;</w:t>
              <w:br/>
              <w:t>int A = 0;</w:t>
              <w:br/>
              <w:t>for (int i = 0; i &lt; 3; i++) {</w:t>
              <w:br/>
              <w:t xml:space="preserve">    A += res[i, 2];</w:t>
              <w:br/>
              <w:t>}</w:t>
              <w:br/>
              <w:t>Console.WriteLine(A);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Суммируются элементы столбца с индексом 2 (третий столбец): 30 + 60 + 90 = 180. В консоль будет выведено: </w:t>
      </w:r>
      <w:r>
        <w:rPr>
          <w:rFonts w:ascii="Times New Roman" w:hAnsi="Times New Roman"/>
          <w:b/>
          <w:color w:val="000000"/>
          <w:sz w:val="28"/>
        </w:rPr>
        <w:t>180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 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ходе работы были освоены многомерные прямоугольные массивы в C#, алгоритмы полинейной обработки матриц (суммы строк и средние по столбцам) и сохранение форматированных результатов в выходной файл.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