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40"/>
        <w:ind w:firstLine="0"/>
        <w:jc w:val="center"/>
      </w:pPr>
      <w:r>
        <w:rPr>
          <w:rFonts w:ascii="Times New Roman" w:hAnsi="Times New Roman"/>
          <w:b/>
          <w:color w:val="000000"/>
          <w:sz w:val="22"/>
        </w:rPr>
        <w:t>МИНИСТЕРСТВО НАУКИ И ВЫСШЕГО ОБРАЗОВАНИЯ РОССИЙСКОЙ ФЕДЕРАЦИИ</w:t>
        <w:br/>
        <w:t>ФЕДЕРАЛЬНОЕ ГОСУДАРСТВЕННОЕ АВТОНОМНОЕ ОБРАЗОВАТЕЛЬНОЕ УЧРЕЖДЕНИЕ</w:t>
        <w:br/>
        <w:t>ВЫСШЕГО ОБРАЗОВАНИЯ</w:t>
        <w:br/>
        <w:t>«СЕВЕРО-КАВКАЗСКИЙ ФЕДЕРАЛЬНЫЙ УНИВЕРСИТЕТ»</w:t>
      </w:r>
    </w:p>
    <w:p>
      <w:pPr>
        <w:spacing w:line="276" w:lineRule="auto" w:before="80" w:after="1300"/>
        <w:ind w:firstLine="0"/>
        <w:jc w:val="center"/>
      </w:pPr>
      <w:r>
        <w:rPr>
          <w:rFonts w:ascii="Times New Roman" w:hAnsi="Times New Roman"/>
          <w:b/>
          <w:color w:val="000000"/>
          <w:sz w:val="24"/>
        </w:rPr>
        <w:t>Институт цифрового развития</w:t>
        <w:br/>
        <w:t>Кафедра прикладной информатики</w:t>
      </w:r>
    </w:p>
    <w:p>
      <w:pPr>
        <w:spacing w:line="276" w:lineRule="auto" w:before="0" w:after="120"/>
        <w:ind w:firstLine="0"/>
        <w:jc w:val="center"/>
      </w:pPr>
      <w:r>
        <w:rPr>
          <w:rFonts w:ascii="Times New Roman" w:hAnsi="Times New Roman"/>
          <w:b/>
          <w:color w:val="000000"/>
          <w:sz w:val="36"/>
        </w:rPr>
        <w:t>ОТЧЕТ</w:t>
        <w:br/>
      </w:r>
      <w:r>
        <w:rPr>
          <w:rFonts w:ascii="Times New Roman" w:hAnsi="Times New Roman"/>
          <w:b/>
          <w:color w:val="000000"/>
          <w:sz w:val="28"/>
        </w:rPr>
        <w:t>по лабораторной работе №11</w:t>
        <w:br/>
        <w:t>по дисциплине: «Объектно-ориентированное программирование»</w:t>
        <w:br/>
      </w:r>
    </w:p>
    <w:p>
      <w:pPr>
        <w:spacing w:line="276" w:lineRule="auto" w:before="0" w:after="130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Тема: «Обработка данных в файлах (CSV и LINQ)»</w:t>
        <w:br/>
        <w:t>Вариант №7</w:t>
      </w:r>
    </w:p>
    <w:p>
      <w:pPr>
        <w:spacing w:line="276" w:lineRule="auto" w:before="0" w:after="1800"/>
        <w:ind w:left="5102" w:firstLine="0"/>
        <w:jc w:val="left"/>
      </w:pPr>
      <w:r>
        <w:rPr>
          <w:rFonts w:ascii="Times New Roman" w:hAnsi="Times New Roman"/>
          <w:color w:val="000000"/>
          <w:sz w:val="26"/>
        </w:rPr>
        <w:t>Выполнил:</w:t>
        <w:br/>
        <w:t>студент группы ПИН-б-о-24-1</w:t>
        <w:br/>
        <w:t>направления подготовки</w:t>
        <w:br/>
        <w:t>09.03.03 «Прикладная информатика»</w:t>
        <w:br/>
        <w:t>Мухамеджанов Э. Т.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/>
          <w:color w:val="000000"/>
          <w:sz w:val="28"/>
        </w:rPr>
        <w:t>Ставрополь, 2026 г.</w:t>
      </w:r>
    </w:p>
    <w:p>
      <w:r>
        <w:br w:type="page"/>
      </w:r>
    </w:p>
    <w:p>
      <w:pPr>
        <w:keepNext/>
        <w:spacing w:before="28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1. Цель и задачи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Цель работы:</w:t>
      </w:r>
      <w:r>
        <w:rPr>
          <w:rFonts w:ascii="Times New Roman" w:hAnsi="Times New Roman"/>
          <w:color w:val="000000"/>
          <w:sz w:val="28"/>
        </w:rPr>
        <w:t xml:space="preserve"> Научиться выполнять разбор структурированных текстовых файлов формата CSV, моделировать предметную область с помощью классов и выполнять аналитические выборки данных с использованием технологии </w:t>
      </w:r>
      <w:r>
        <w:rPr>
          <w:rFonts w:ascii="Times New Roman" w:hAnsi="Times New Roman"/>
          <w:b/>
          <w:color w:val="000000"/>
          <w:sz w:val="28"/>
        </w:rPr>
        <w:t>LINQ</w:t>
      </w:r>
      <w:r>
        <w:rPr>
          <w:rFonts w:ascii="Times New Roman" w:hAnsi="Times New Roman"/>
          <w:color w:val="000000"/>
          <w:sz w:val="28"/>
        </w:rPr>
        <w:t xml:space="preserve"> (Language Integrated Query).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Задачи работы: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/>
          <w:sz w:val="28"/>
        </w:rPr>
        <w:t xml:space="preserve">Сформировать файл данных </w:t>
      </w:r>
      <w:r>
        <w:rPr>
          <w:rFonts w:ascii="Consolas" w:hAnsi="Consolas"/>
          <w:sz w:val="22"/>
        </w:rPr>
        <w:t>employees.csv</w:t>
      </w:r>
      <w:r>
        <w:rPr>
          <w:rFonts w:ascii="Times New Roman" w:hAnsi="Times New Roman"/>
          <w:sz w:val="28"/>
        </w:rPr>
        <w:t xml:space="preserve"> со структурой: </w:t>
      </w:r>
      <w:r>
        <w:rPr>
          <w:rFonts w:ascii="Consolas" w:hAnsi="Consolas"/>
          <w:sz w:val="22"/>
        </w:rPr>
        <w:t>ID, FName, LName, Department, Salary, HasPet, HasWeapon, Login</w:t>
      </w:r>
      <w:r>
        <w:rPr>
          <w:rFonts w:ascii="Times New Roman" w:hAnsi="Times New Roman"/>
          <w:sz w:val="28"/>
        </w:rPr>
        <w:t>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/>
          <w:sz w:val="28"/>
        </w:rPr>
        <w:t xml:space="preserve">Создать класс </w:t>
      </w:r>
      <w:r>
        <w:rPr>
          <w:rFonts w:ascii="Consolas" w:hAnsi="Consolas"/>
          <w:sz w:val="22"/>
        </w:rPr>
        <w:t>Employee</w:t>
      </w:r>
      <w:r>
        <w:rPr>
          <w:rFonts w:ascii="Times New Roman" w:hAnsi="Times New Roman"/>
          <w:sz w:val="28"/>
        </w:rPr>
        <w:t xml:space="preserve"> с фабричным методом парсинга строки </w:t>
      </w:r>
      <w:r>
        <w:rPr>
          <w:rFonts w:ascii="Consolas" w:hAnsi="Consolas"/>
          <w:sz w:val="22"/>
        </w:rPr>
        <w:t>Create()</w:t>
      </w:r>
      <w:r>
        <w:rPr>
          <w:rFonts w:ascii="Times New Roman" w:hAnsi="Times New Roman"/>
          <w:sz w:val="28"/>
        </w:rPr>
        <w:t>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/>
          <w:sz w:val="28"/>
        </w:rPr>
        <w:t>Реализовать LINQ-запросы для решения 4 аналитических задач варианта 7.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4. </w:t>
      </w:r>
      <w:r>
        <w:rPr>
          <w:rFonts w:ascii="Times New Roman" w:hAnsi="Times New Roman"/>
          <w:sz w:val="28"/>
        </w:rPr>
        <w:t xml:space="preserve">Настроить двойное поведение приложения для сборок Debug (интерактивный консольный вывод) и Release (запись отчета в файл </w:t>
      </w:r>
      <w:r>
        <w:rPr>
          <w:rFonts w:ascii="Consolas" w:hAnsi="Consolas"/>
          <w:sz w:val="22"/>
        </w:rPr>
        <w:t>lr11_output.txt</w:t>
      </w:r>
      <w:r>
        <w:rPr>
          <w:rFonts w:ascii="Times New Roman" w:hAnsi="Times New Roman"/>
          <w:sz w:val="28"/>
        </w:rPr>
        <w:t>).</w:t>
      </w:r>
    </w:p>
    <w:p>
      <w:pPr>
        <w:keepNext/>
        <w:spacing w:before="28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2. Ход выполнения работы</w:t>
      </w:r>
    </w:p>
    <w:p>
      <w:pPr>
        <w:keepNext/>
        <w:spacing w:before="24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2.1. Индивидуальное задание (Вариант 7)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По представленному набору данных сотрудников требовалось ответить на следующие вопросы: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/>
          <w:sz w:val="28"/>
        </w:rPr>
        <w:t>Количество сотрудников без логина;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/>
          <w:sz w:val="28"/>
        </w:rPr>
        <w:t>Средняя заработная плата по каждому из 4-х отделов;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/>
          <w:sz w:val="28"/>
        </w:rPr>
        <w:t>Максимальная заработная плата сотрудников, у которых есть собака или кошка;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4. </w:t>
      </w:r>
      <w:r>
        <w:rPr>
          <w:rFonts w:ascii="Times New Roman" w:hAnsi="Times New Roman"/>
          <w:sz w:val="28"/>
        </w:rPr>
        <w:t>Средняя заработная плата у сотрудников с оружием и без оружия.</w:t>
      </w:r>
    </w:p>
    <w:p>
      <w:pPr>
        <w:keepNext/>
        <w:spacing w:before="24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2.2. Исходный код программы (`LR11_Variant7/Program.cs`)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4"/>
            <w:shd w:fill="F8F9F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Consolas" w:hAnsi="Consolas"/>
                <w:color w:val="141414"/>
                <w:sz w:val="19"/>
              </w:rPr>
              <w:t>using System;</w:t>
              <w:br/>
              <w:t>using System.Collections.Generic;</w:t>
              <w:br/>
              <w:t>using System.IO;</w:t>
              <w:br/>
              <w:t>using System.Linq;</w:t>
              <w:br/>
              <w:t>using System.Text;</w:t>
              <w:br/>
              <w:br/>
              <w:t>namespace LR11_Variant7</w:t>
              <w:br/>
              <w:t>{</w:t>
              <w:br/>
              <w:t xml:space="preserve">    public class Employee</w:t>
              <w:br/>
              <w:t xml:space="preserve">    {</w:t>
              <w:br/>
              <w:t xml:space="preserve">        public int Id { get; set; }</w:t>
              <w:br/>
              <w:t xml:space="preserve">        public string FName { get; set; }</w:t>
              <w:br/>
              <w:t xml:space="preserve">        public string LName { get; set; }</w:t>
              <w:br/>
              <w:t xml:space="preserve">        public string Department { get; set; }</w:t>
              <w:br/>
              <w:t xml:space="preserve">        public double Salary { get; set; }</w:t>
              <w:br/>
              <w:t xml:space="preserve">        public string HasPet { get; set; }</w:t>
              <w:br/>
              <w:t xml:space="preserve">        public bool HasWeapon { get; set; }</w:t>
              <w:br/>
              <w:t xml:space="preserve">        public string Login { get; set; }</w:t>
              <w:br/>
              <w:br/>
              <w:t xml:space="preserve">        public static Employee Create(string csvLine)</w:t>
              <w:br/>
              <w:t xml:space="preserve">        {</w:t>
              <w:br/>
              <w:t xml:space="preserve">            string[] p = csvLine.Split(',');</w:t>
              <w:br/>
              <w:t xml:space="preserve">            return new Employee</w:t>
              <w:br/>
              <w:t xml:space="preserve">            {</w:t>
              <w:br/>
              <w:t xml:space="preserve">                Id = Convert.ToInt32(p[0].Trim()),</w:t>
              <w:br/>
              <w:t xml:space="preserve">                FName = p[1].Trim(),</w:t>
              <w:br/>
              <w:t xml:space="preserve">                LName = p[2].Trim(),</w:t>
              <w:br/>
              <w:t xml:space="preserve">                Department = p[3].Trim(),</w:t>
              <w:br/>
              <w:t xml:space="preserve">                Salary = Convert.ToDouble(p[4].Trim().Replace('.', ',')),</w:t>
              <w:br/>
              <w:t xml:space="preserve">                HasPet = p[5].Trim(),</w:t>
              <w:br/>
              <w:t xml:space="preserve">                HasWeapon = Convert.ToBoolean(p[6].Trim()),</w:t>
              <w:br/>
              <w:t xml:space="preserve">                Login = p.Length &gt; 7 ? p[7].Trim() : ""</w:t>
              <w:br/>
              <w:t xml:space="preserve">            };</w:t>
              <w:br/>
              <w:t xml:space="preserve">        }</w:t>
              <w:br/>
              <w:t xml:space="preserve">    }</w:t>
              <w:br/>
              <w:br/>
              <w:t xml:space="preserve">    class Program</w:t>
              <w:br/>
              <w:t xml:space="preserve">    {</w:t>
              <w:br/>
              <w:t xml:space="preserve">        static void Main(string[] args)</w:t>
              <w:br/>
              <w:t xml:space="preserve">        {</w:t>
              <w:br/>
              <w:t xml:space="preserve">            Console.OutputEncoding = Encoding.UTF8;</w:t>
              <w:br/>
              <w:br/>
              <w:t>#if !DEBUG</w:t>
              <w:br/>
              <w:t xml:space="preserve">            TextWriter save_out = Console.Out;</w:t>
              <w:br/>
              <w:t xml:space="preserve">            var new_out = new StreamWriter(@"lr11_output.txt", false, Encoding.UTF8);</w:t>
              <w:br/>
              <w:t xml:space="preserve">            Console.SetOut(new_out);</w:t>
              <w:br/>
              <w:t>#endif</w:t>
              <w:br/>
              <w:br/>
              <w:t xml:space="preserve">            Console.WriteLine("==========================================================");</w:t>
              <w:br/>
              <w:t xml:space="preserve">            Console.WriteLine("   ЛАБОРАТОРНАЯ РАБОТА №11: ОБРАБОТКА ДАННЫХ И LINQ       ");</w:t>
              <w:br/>
              <w:t xml:space="preserve">            Console.WriteLine("   Вариант 7: Анализ списка сотрудников предприятия       ");</w:t>
              <w:br/>
              <w:t xml:space="preserve">            Console.WriteLine("==========================================================\n");</w:t>
              <w:br/>
              <w:br/>
              <w:t xml:space="preserve">            string filePath = "employees.csv";</w:t>
              <w:br/>
              <w:t xml:space="preserve">            List&lt;Employee&gt; list = new List&lt;Employee&gt;();</w:t>
              <w:br/>
              <w:t xml:space="preserve">            using (StreamReader sr = new StreamReader(filePath, Encoding.UTF8))</w:t>
              <w:br/>
              <w:t xml:space="preserve">            {</w:t>
              <w:br/>
              <w:t xml:space="preserve">                string header = sr.ReadLine();</w:t>
              <w:br/>
              <w:t xml:space="preserve">                string line;</w:t>
              <w:br/>
              <w:t xml:space="preserve">                while ((line = sr.ReadLine()) != null)</w:t>
              <w:br/>
              <w:t xml:space="preserve">                {</w:t>
              <w:br/>
              <w:t xml:space="preserve">                    if (!string.IsNullOrWhiteSpace(line))</w:t>
              <w:br/>
              <w:t xml:space="preserve">                        list.Add(Employee.Create(line));</w:t>
              <w:br/>
              <w:t xml:space="preserve">                }</w:t>
              <w:br/>
              <w:t xml:space="preserve">            }</w:t>
              <w:br/>
              <w:br/>
              <w:t xml:space="preserve">            Console.WriteLine("Всего загружено сотрудников: {0}\n", list.Count);</w:t>
              <w:br/>
              <w:br/>
              <w:t xml:space="preserve">            // 1. Количество сотрудников без логина</w:t>
              <w:br/>
              <w:t xml:space="preserve">            int noLoginCount = list.Count(e =&gt; string.IsNullOrEmpty(e.Login));</w:t>
              <w:br/>
              <w:t xml:space="preserve">            Console.WriteLine("--- Задание 1: Сотрудники без логина ---");</w:t>
              <w:br/>
              <w:t xml:space="preserve">            Console.WriteLine("Количество сотрудников без логина: {0}\n", noLoginCount);</w:t>
              <w:br/>
              <w:br/>
              <w:t xml:space="preserve">            // 2. Средняя заработная плата по каждому из 4-х отделов</w:t>
              <w:br/>
              <w:t xml:space="preserve">            Console.WriteLine("--- Задание 2: Средняя заработная плата по отделам ---");</w:t>
              <w:br/>
              <w:t xml:space="preserve">            var deptAverages = list</w:t>
              <w:br/>
              <w:t xml:space="preserve">                .GroupBy(e =&gt; e.Department)</w:t>
              <w:br/>
              <w:t xml:space="preserve">                .Select(g =&gt; new { Department = g.Key, AvgSalary = g.Average(e =&gt; e.Salary) })</w:t>
              <w:br/>
              <w:t xml:space="preserve">                .OrderByDescending(d =&gt; d.AvgSalary);</w:t>
              <w:br/>
              <w:br/>
              <w:t xml:space="preserve">            foreach (var item in deptAverages)</w:t>
              <w:br/>
              <w:t xml:space="preserve">            {</w:t>
              <w:br/>
              <w:t xml:space="preserve">                Console.WriteLine("  Отдел: {0,-15} | Средняя з/п: {1:C2}", item.Department, item.AvgSalary);</w:t>
              <w:br/>
              <w:t xml:space="preserve">            }</w:t>
              <w:br/>
              <w:t xml:space="preserve">            Console.WriteLine();</w:t>
              <w:br/>
              <w:br/>
              <w:t xml:space="preserve">            // 3. Максимальная з/п сотрудников, у которых есть собака или кошка</w:t>
              <w:br/>
              <w:t xml:space="preserve">            var petEmployees = list.Where(e =&gt; e.HasPet == "Собака" || e.HasPet == "Кошка").ToList();</w:t>
              <w:br/>
              <w:t xml:space="preserve">            double maxPetSalary = petEmployees.Any() ? petEmployees.Max(e =&gt; e.Salary) : 0;</w:t>
              <w:br/>
              <w:t xml:space="preserve">            Console.WriteLine("--- Задание 3: Максимальная з/п владельцев собак/кошек ---");</w:t>
              <w:br/>
              <w:t xml:space="preserve">            Console.WriteLine("Владельцев животных в штате: {0}", petEmployees.Count);</w:t>
              <w:br/>
              <w:t xml:space="preserve">            Console.WriteLine("Максимальная заработная плата: {0:C2}\n", maxPetSalary);</w:t>
              <w:br/>
              <w:br/>
              <w:t xml:space="preserve">            // 4. Средняя з/п у сотрудников с оружием и без</w:t>
              <w:br/>
              <w:t xml:space="preserve">            var withWeapon = list.Where(e =&gt; e.HasWeapon).ToList();</w:t>
              <w:br/>
              <w:t xml:space="preserve">            var withoutWeapon = list.Where(e =&gt; !e.HasWeapon).ToList();</w:t>
              <w:br/>
              <w:br/>
              <w:t xml:space="preserve">            double avgWithWeapon = withWeapon.Any() ? withWeapon.Average(e =&gt; e.Salary) : 0;</w:t>
              <w:br/>
              <w:t xml:space="preserve">            double avgWithoutWeapon = withoutWeapon.Any() ? withoutWeapon.Average(e =&gt; e.Salary) : 0;</w:t>
              <w:br/>
              <w:br/>
              <w:t xml:space="preserve">            Console.WriteLine("--- Задание 4: Средняя з/п с оружием и без оружия ---");</w:t>
              <w:br/>
              <w:t xml:space="preserve">            Console.WriteLine("  Сотрудники с оружием (чел: {0,-2}):    средняя з/п = {1:C2}", withWeapon.Count, avgWithWeapon);</w:t>
              <w:br/>
              <w:t xml:space="preserve">            Console.WriteLine("  Сотрудники без оружия (чел: {0,-2}):   средняя з/п = {1:C2}", withoutWeapon.Count, avgWithoutWeapon);</w:t>
              <w:br/>
              <w:t xml:space="preserve">            Console.WriteLine("==========================================================");</w:t>
              <w:br/>
              <w:br/>
              <w:t>#if !DEBUG</w:t>
              <w:br/>
              <w:t xml:space="preserve">            Console.SetOut(save_out);</w:t>
              <w:br/>
              <w:t xml:space="preserve">            new_out.Close();</w:t>
              <w:br/>
              <w:t>#endif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>
      <w:pPr>
        <w:spacing w:before="80" w:after="0" w:line="240" w:lineRule="auto"/>
      </w:pPr>
    </w:p>
    <w:p>
      <w:pPr>
        <w:keepNext/>
        <w:spacing w:before="24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2.3. Результаты выполнения</w:t>
      </w:r>
    </w:p>
    <w:p>
      <w:pPr>
        <w:keepNext/>
        <w:spacing w:before="160" w:after="8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6"/>
        </w:rPr>
        <w:t>Фрагмент исходного файла `employees.csv`:</w:t>
      </w:r>
    </w:p>
    <w:p>
      <w:pPr>
        <w:keepNext/>
        <w:spacing w:before="16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8588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r11_csv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58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0"/>
        <w:jc w:val="center"/>
      </w:pPr>
      <w:r>
        <w:rPr>
          <w:rFonts w:ascii="Times New Roman" w:hAnsi="Times New Roman"/>
          <w:color w:val="282828"/>
          <w:sz w:val="24"/>
        </w:rPr>
        <w:t>employees.csv</w:t>
      </w:r>
    </w:p>
    <w:p>
      <w:pPr>
        <w:keepNext/>
        <w:spacing w:before="160" w:after="8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6"/>
        </w:rPr>
        <w:t>Режим Debug (Консоль):</w:t>
      </w:r>
    </w:p>
    <w:p>
      <w:pPr>
        <w:keepNext/>
        <w:spacing w:before="16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1494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r11_conso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49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0"/>
        <w:jc w:val="center"/>
      </w:pPr>
      <w:r>
        <w:rPr>
          <w:rFonts w:ascii="Times New Roman" w:hAnsi="Times New Roman"/>
          <w:color w:val="282828"/>
          <w:sz w:val="24"/>
        </w:rPr>
        <w:t>Консольный вывод LINQ</w:t>
      </w:r>
    </w:p>
    <w:p>
      <w:pPr>
        <w:keepNext/>
        <w:spacing w:before="160" w:after="8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6"/>
        </w:rPr>
        <w:t>Режим Release (Файл отчета `lr11_output.txt`):</w:t>
      </w:r>
    </w:p>
    <w:p>
      <w:pPr>
        <w:keepNext/>
        <w:spacing w:before="16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1657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r11_outp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6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0"/>
        <w:jc w:val="center"/>
      </w:pPr>
      <w:r>
        <w:rPr>
          <w:rFonts w:ascii="Times New Roman" w:hAnsi="Times New Roman"/>
          <w:color w:val="282828"/>
          <w:sz w:val="24"/>
        </w:rPr>
        <w:t>lr11_output.txt</w:t>
      </w:r>
    </w:p>
    <w:p>
      <w:pPr>
        <w:keepNext/>
        <w:spacing w:before="28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3. Ответы на контрольные вопросы</w:t>
      </w:r>
    </w:p>
    <w:p>
      <w:pPr>
        <w:keepNext/>
        <w:spacing w:line="360" w:lineRule="auto" w:before="120" w:after="40"/>
        <w:ind w:firstLine="709"/>
        <w:jc w:val="both"/>
      </w:pPr>
      <w:r>
        <w:rPr>
          <w:rFonts w:ascii="Times New Roman" w:hAnsi="Times New Roman"/>
          <w:b/>
          <w:sz w:val="28"/>
        </w:rPr>
        <w:t>1. Дайте определение понятия «файл».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Файл — это именованная область структурированных данных, размещенная на внешнем носителе долговременной памяти, идентифицируемая операционной системой по пути и расширению.</w:t>
      </w:r>
    </w:p>
    <w:p>
      <w:pPr>
        <w:keepNext/>
        <w:spacing w:line="360" w:lineRule="auto" w:before="120" w:after="40"/>
        <w:ind w:firstLine="709"/>
        <w:jc w:val="both"/>
      </w:pPr>
      <w:r>
        <w:rPr>
          <w:rFonts w:ascii="Times New Roman" w:hAnsi="Times New Roman"/>
          <w:b/>
          <w:sz w:val="28"/>
        </w:rPr>
        <w:t>2. Опишите формат файла *.csv.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Формат CSV (Comma-Separated Values) — текстовый табличный формат, где строки отделяются символами перевода строки, а столбцы разделяются разделителями (обычно запятыми </w:t>
      </w:r>
      <w:r>
        <w:rPr>
          <w:rFonts w:ascii="Consolas" w:hAnsi="Consolas"/>
          <w:color w:val="141414"/>
          <w:sz w:val="22"/>
        </w:rPr>
        <w:t>,</w:t>
      </w:r>
      <w:r>
        <w:rPr>
          <w:rFonts w:ascii="Times New Roman" w:hAnsi="Times New Roman"/>
          <w:color w:val="000000"/>
          <w:sz w:val="28"/>
        </w:rPr>
        <w:t xml:space="preserve"> или точками с запятой </w:t>
      </w:r>
      <w:r>
        <w:rPr>
          <w:rFonts w:ascii="Consolas" w:hAnsi="Consolas"/>
          <w:color w:val="141414"/>
          <w:sz w:val="22"/>
        </w:rPr>
        <w:t>;</w:t>
      </w:r>
      <w:r>
        <w:rPr>
          <w:rFonts w:ascii="Times New Roman" w:hAnsi="Times New Roman"/>
          <w:color w:val="000000"/>
          <w:sz w:val="28"/>
        </w:rPr>
        <w:t>). Первая строка обычно содержит названия полей.</w:t>
      </w:r>
    </w:p>
    <w:p>
      <w:pPr>
        <w:keepNext/>
        <w:spacing w:line="360" w:lineRule="auto" w:before="120" w:after="40"/>
        <w:ind w:firstLine="709"/>
        <w:jc w:val="both"/>
      </w:pPr>
      <w:r>
        <w:rPr>
          <w:rFonts w:ascii="Times New Roman" w:hAnsi="Times New Roman"/>
          <w:b/>
          <w:sz w:val="28"/>
        </w:rPr>
        <w:t>3. Поясните назначение различных конфигураций (debug или release) при сборке приложения в среде Visual Studio.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- </w:t>
      </w:r>
      <w:r>
        <w:rPr>
          <w:rFonts w:ascii="Times New Roman" w:hAnsi="Times New Roman"/>
          <w:sz w:val="28"/>
        </w:rPr>
        <w:t xml:space="preserve">Конфигурация </w:t>
      </w:r>
      <w:r>
        <w:rPr>
          <w:rFonts w:ascii="Consolas" w:hAnsi="Consolas"/>
          <w:sz w:val="22"/>
        </w:rPr>
        <w:t>Debug</w:t>
      </w:r>
      <w:r>
        <w:rPr>
          <w:rFonts w:ascii="Times New Roman" w:hAnsi="Times New Roman"/>
          <w:sz w:val="28"/>
        </w:rPr>
        <w:t xml:space="preserve"> предназначена для программиста и тестировщика: компилятор не оптимизирует код, сохраняются отладочные символы, активны отладочные трассировки и интерактивные консольные паузы.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- </w:t>
      </w:r>
      <w:r>
        <w:rPr>
          <w:rFonts w:ascii="Times New Roman" w:hAnsi="Times New Roman"/>
          <w:sz w:val="28"/>
        </w:rPr>
        <w:t xml:space="preserve">Конфигурация </w:t>
      </w:r>
      <w:r>
        <w:rPr>
          <w:rFonts w:ascii="Consolas" w:hAnsi="Consolas"/>
          <w:sz w:val="22"/>
        </w:rPr>
        <w:t>Release</w:t>
      </w:r>
      <w:r>
        <w:rPr>
          <w:rFonts w:ascii="Times New Roman" w:hAnsi="Times New Roman"/>
          <w:sz w:val="28"/>
        </w:rPr>
        <w:t xml:space="preserve"> предназначена для промышленной эксплуатации: генерируется максимально оптимизированный по скорости код без отладочных накладных расходов.</w:t>
      </w:r>
    </w:p>
    <w:p>
      <w:pPr>
        <w:keepNext/>
        <w:spacing w:line="360" w:lineRule="auto" w:before="120" w:after="40"/>
        <w:ind w:firstLine="709"/>
        <w:jc w:val="both"/>
      </w:pPr>
      <w:r>
        <w:rPr>
          <w:rFonts w:ascii="Times New Roman" w:hAnsi="Times New Roman"/>
          <w:b/>
          <w:sz w:val="28"/>
        </w:rPr>
        <w:t>4. Приведите пример кода, реализующего различное поведение программы при использовании различных режимов сборки (debug или release).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4"/>
            <w:shd w:fill="F8F9F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Consolas" w:hAnsi="Consolas"/>
                <w:color w:val="141414"/>
                <w:sz w:val="19"/>
              </w:rPr>
              <w:t>#if DEBUG</w:t>
              <w:br/>
              <w:t xml:space="preserve">    Console.WriteLine("DEBUG: Подключение к тестовой БД");</w:t>
              <w:br/>
              <w:t>#else</w:t>
              <w:br/>
              <w:t xml:space="preserve">    Console.WriteLine("RELEASE: Подключение к продуктивной БД");</w:t>
              <w:br/>
              <w:t>#endif</w:t>
            </w:r>
          </w:p>
        </w:tc>
      </w:tr>
    </w:tbl>
    <w:p>
      <w:pPr>
        <w:spacing w:before="80" w:after="0" w:line="240" w:lineRule="auto"/>
      </w:pPr>
    </w:p>
    <w:p>
      <w:pPr>
        <w:keepNext/>
        <w:spacing w:line="360" w:lineRule="auto" w:before="120" w:after="40"/>
        <w:ind w:firstLine="709"/>
        <w:jc w:val="both"/>
      </w:pPr>
      <w:r>
        <w:rPr>
          <w:rFonts w:ascii="Times New Roman" w:hAnsi="Times New Roman"/>
          <w:b/>
          <w:sz w:val="28"/>
        </w:rPr>
        <w:t>5. Что такое поток? Какие типы классов потоков используются при работе с файлами?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Поток — программный объект, представляющий последовательность байтов для чтения или записи. Используются </w:t>
      </w:r>
      <w:r>
        <w:rPr>
          <w:rFonts w:ascii="Consolas" w:hAnsi="Consolas"/>
          <w:color w:val="141414"/>
          <w:sz w:val="22"/>
        </w:rPr>
        <w:t>FileStream</w:t>
      </w:r>
      <w:r>
        <w:rPr>
          <w:rFonts w:ascii="Times New Roman" w:hAnsi="Times New Roman"/>
          <w:color w:val="000000"/>
          <w:sz w:val="28"/>
        </w:rPr>
        <w:t xml:space="preserve"> (байтовый доступ), </w:t>
      </w:r>
      <w:r>
        <w:rPr>
          <w:rFonts w:ascii="Consolas" w:hAnsi="Consolas"/>
          <w:color w:val="141414"/>
          <w:sz w:val="22"/>
        </w:rPr>
        <w:t>StreamReader</w:t>
      </w:r>
      <w:r>
        <w:rPr>
          <w:rFonts w:ascii="Times New Roman" w:hAnsi="Times New Roman"/>
          <w:color w:val="000000"/>
          <w:sz w:val="28"/>
        </w:rPr>
        <w:t xml:space="preserve"> (построчное декодированное чтение текста) и </w:t>
      </w:r>
      <w:r>
        <w:rPr>
          <w:rFonts w:ascii="Consolas" w:hAnsi="Consolas"/>
          <w:color w:val="141414"/>
          <w:sz w:val="22"/>
        </w:rPr>
        <w:t>StreamWriter</w:t>
      </w:r>
      <w:r>
        <w:rPr>
          <w:rFonts w:ascii="Times New Roman" w:hAnsi="Times New Roman"/>
          <w:color w:val="000000"/>
          <w:sz w:val="28"/>
        </w:rPr>
        <w:t xml:space="preserve"> (символьная запись).</w:t>
      </w:r>
    </w:p>
    <w:p>
      <w:pPr>
        <w:keepNext/>
        <w:spacing w:line="360" w:lineRule="auto" w:before="120" w:after="40"/>
        <w:ind w:firstLine="709"/>
        <w:jc w:val="both"/>
      </w:pPr>
      <w:r>
        <w:rPr>
          <w:rFonts w:ascii="Times New Roman" w:hAnsi="Times New Roman"/>
          <w:b/>
          <w:sz w:val="28"/>
        </w:rPr>
        <w:t>6. Опишите последовательность действий при необходимости записать одну строку в файл. Приведите примеры использования различных классов.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- </w:t>
      </w:r>
      <w:r>
        <w:rPr>
          <w:rFonts w:ascii="Times New Roman" w:hAnsi="Times New Roman"/>
          <w:sz w:val="28"/>
        </w:rPr>
        <w:t xml:space="preserve">Вариант 1: </w:t>
      </w:r>
      <w:r>
        <w:rPr>
          <w:rFonts w:ascii="Consolas" w:hAnsi="Consolas"/>
          <w:sz w:val="22"/>
        </w:rPr>
        <w:t>File.WriteAllText("log.txt", "Новая строка\n");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- </w:t>
      </w:r>
      <w:r>
        <w:rPr>
          <w:rFonts w:ascii="Times New Roman" w:hAnsi="Times New Roman"/>
          <w:sz w:val="28"/>
        </w:rPr>
        <w:t>Вариант 2: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4"/>
            <w:shd w:fill="F8F9F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Consolas" w:hAnsi="Consolas"/>
                <w:color w:val="141414"/>
                <w:sz w:val="19"/>
              </w:rPr>
              <w:t>using (StreamWriter sw = new StreamWriter("log.txt", true, Encoding.UTF8)) {</w:t>
              <w:br/>
              <w:t xml:space="preserve">      sw.WriteLine("Новая строка");</w:t>
              <w:br/>
              <w:t xml:space="preserve">  }</w:t>
            </w:r>
          </w:p>
        </w:tc>
      </w:tr>
    </w:tbl>
    <w:p>
      <w:pPr>
        <w:spacing w:before="80" w:after="0" w:line="240" w:lineRule="auto"/>
      </w:pPr>
    </w:p>
    <w:p>
      <w:pPr>
        <w:keepNext/>
        <w:spacing w:before="28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4. Вывод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В ходе работы был реализован разбор CSV-файлов с динамическим созданием коллекции объектов </w:t>
      </w:r>
      <w:r>
        <w:rPr>
          <w:rFonts w:ascii="Consolas" w:hAnsi="Consolas"/>
          <w:color w:val="141414"/>
          <w:sz w:val="22"/>
        </w:rPr>
        <w:t>Employee</w:t>
      </w:r>
      <w:r>
        <w:rPr>
          <w:rFonts w:ascii="Times New Roman" w:hAnsi="Times New Roman"/>
          <w:color w:val="000000"/>
          <w:sz w:val="28"/>
        </w:rPr>
        <w:t xml:space="preserve"> и проведена аналитическая выборка данных с помощью декларативных операторов LINQ (</w:t>
      </w:r>
      <w:r>
        <w:rPr>
          <w:rFonts w:ascii="Consolas" w:hAnsi="Consolas"/>
          <w:color w:val="141414"/>
          <w:sz w:val="22"/>
        </w:rPr>
        <w:t>GroupBy</w:t>
      </w:r>
      <w:r>
        <w:rPr>
          <w:rFonts w:ascii="Times New Roman" w:hAnsi="Times New Roman"/>
          <w:color w:val="000000"/>
          <w:sz w:val="28"/>
        </w:rPr>
        <w:t xml:space="preserve">, </w:t>
      </w:r>
      <w:r>
        <w:rPr>
          <w:rFonts w:ascii="Consolas" w:hAnsi="Consolas"/>
          <w:color w:val="141414"/>
          <w:sz w:val="22"/>
        </w:rPr>
        <w:t>Where</w:t>
      </w:r>
      <w:r>
        <w:rPr>
          <w:rFonts w:ascii="Times New Roman" w:hAnsi="Times New Roman"/>
          <w:color w:val="000000"/>
          <w:sz w:val="28"/>
        </w:rPr>
        <w:t xml:space="preserve">, </w:t>
      </w:r>
      <w:r>
        <w:rPr>
          <w:rFonts w:ascii="Consolas" w:hAnsi="Consolas"/>
          <w:color w:val="141414"/>
          <w:sz w:val="22"/>
        </w:rPr>
        <w:t>Average</w:t>
      </w:r>
      <w:r>
        <w:rPr>
          <w:rFonts w:ascii="Times New Roman" w:hAnsi="Times New Roman"/>
          <w:color w:val="000000"/>
          <w:sz w:val="28"/>
        </w:rPr>
        <w:t xml:space="preserve">, </w:t>
      </w:r>
      <w:r>
        <w:rPr>
          <w:rFonts w:ascii="Consolas" w:hAnsi="Consolas"/>
          <w:color w:val="141414"/>
          <w:sz w:val="22"/>
        </w:rPr>
        <w:t>Max</w:t>
      </w:r>
      <w:r>
        <w:rPr>
          <w:rFonts w:ascii="Times New Roman" w:hAnsi="Times New Roman"/>
          <w:color w:val="000000"/>
          <w:sz w:val="28"/>
        </w:rPr>
        <w:t xml:space="preserve">, </w:t>
      </w:r>
      <w:r>
        <w:rPr>
          <w:rFonts w:ascii="Consolas" w:hAnsi="Consolas"/>
          <w:color w:val="141414"/>
          <w:sz w:val="22"/>
        </w:rPr>
        <w:t>Count</w:t>
      </w:r>
      <w:r>
        <w:rPr>
          <w:rFonts w:ascii="Times New Roman" w:hAnsi="Times New Roman"/>
          <w:color w:val="000000"/>
          <w:sz w:val="28"/>
        </w:rPr>
        <w:t>).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/>
        <w:color w:val="000000"/>
        <w:sz w:val="24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