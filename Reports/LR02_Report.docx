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№2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«Перенаправление потоков ввода-вывода»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Научиться перенаправлять стандартные потоки ввода-вывода.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Научиться сохранять состояние стандартных потоков ввода-вывода.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объявлять новые потоки, ассоциированные с файлами на диске.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Научиться решать вычислительные задачи с вводом-выводом данных через файлы.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Научиться корректно восстанавливать исходное состояние потоков и освобождать ресурсы.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Учебная задача (демонстрационный пример)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учебной задаче рассматривается перенаправление потоков ввода и вывода с помощью методов </w:t>
      </w:r>
      <w:r>
        <w:rPr>
          <w:rFonts w:ascii="Consolas" w:hAnsi="Consolas"/>
          <w:color w:val="141414"/>
          <w:sz w:val="22"/>
        </w:rPr>
        <w:t>Console.SetIn()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Console.SetOut()</w:t>
      </w:r>
      <w:r>
        <w:rPr>
          <w:rFonts w:ascii="Times New Roman" w:hAnsi="Times New Roman"/>
          <w:color w:val="000000"/>
          <w:sz w:val="28"/>
        </w:rPr>
        <w:t xml:space="preserve">. Программа считывает 5 вещественных чисел из файла </w:t>
      </w:r>
      <w:r>
        <w:rPr>
          <w:rFonts w:ascii="Consolas" w:hAnsi="Consolas"/>
          <w:color w:val="141414"/>
          <w:sz w:val="22"/>
        </w:rPr>
        <w:t>input.txt</w:t>
      </w:r>
      <w:r>
        <w:rPr>
          <w:rFonts w:ascii="Times New Roman" w:hAnsi="Times New Roman"/>
          <w:color w:val="000000"/>
          <w:sz w:val="28"/>
        </w:rPr>
        <w:t xml:space="preserve">, вычисляет два выражения </w:t>
      </w:r>
      <w:r>
        <w:rPr>
          <w:rFonts w:ascii="Consolas" w:hAnsi="Consolas"/>
          <w:color w:val="141414"/>
          <w:sz w:val="22"/>
        </w:rPr>
        <w:t>my_tmp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geo</w:t>
      </w:r>
      <w:r>
        <w:rPr>
          <w:rFonts w:ascii="Times New Roman" w:hAnsi="Times New Roman"/>
          <w:color w:val="000000"/>
          <w:sz w:val="28"/>
        </w:rPr>
        <w:t xml:space="preserve"> с проверкой условий области допустимых значений (ОДЗ) и записывает результаты в </w:t>
      </w:r>
      <w:r>
        <w:rPr>
          <w:rFonts w:ascii="Consolas" w:hAnsi="Consolas"/>
          <w:color w:val="141414"/>
          <w:sz w:val="22"/>
        </w:rPr>
        <w:t>output.txt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Листинг программы (`LR2_Demo/Program.cs`):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LR_Two_Demo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double a_71, _u2, test, zoo, x;</w:t>
              <w:br/>
              <w:t xml:space="preserve">            double my_tmp, geo;</w:t>
              <w:br/>
              <w:br/>
              <w:t xml:space="preserve">            a_71 = Convert.ToDouble(Console.ReadLine().Trim().Replace('.', ','));</w:t>
              <w:br/>
              <w:t xml:space="preserve">            _u2 = Convert.ToDouble(Console.ReadLine().Trim().Replace('.', ','));</w:t>
              <w:br/>
              <w:t xml:space="preserve">            test = Convert.ToDouble(Console.ReadLine().Trim().Replace('.', ','));</w:t>
              <w:br/>
              <w:t xml:space="preserve">            zoo = Convert.ToDouble(Console.ReadLine().Trim().Replace('.', ','));</w:t>
              <w:br/>
              <w:t xml:space="preserve">            x = Convert.ToDouble(Console.ReadLine().Trim().Replace('.', ','));</w:t>
              <w:br/>
              <w:br/>
              <w:t xml:space="preserve">            if ((x == 0) || (a_71 - zoo == 0) || ((_u2 - test) / x &lt; 0))</w:t>
              <w:br/>
              <w:t xml:space="preserve">            {</w:t>
              <w:br/>
              <w:t xml:space="preserve">                Console.WriteLine("ERROR");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my_tmp = a_71 * Math.Sqrt((_u2 - test) / x) * zoo / (a_71 - zoo);</w:t>
              <w:br/>
              <w:t xml:space="preserve">                Console.WriteLine(string.Format("{0:0.000}", my_tmp));</w:t>
              <w:br/>
              <w:t xml:space="preserve">            }</w:t>
              <w:br/>
              <w:br/>
              <w:t xml:space="preserve">            if (_u2 == 0 || (x / _u2 &lt; 0))</w:t>
              <w:br/>
              <w:t xml:space="preserve">            {</w:t>
              <w:br/>
              <w:t xml:space="preserve">                Console.WriteLine("ERROR");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geo = Math.Sqrt(x / _u2) * a_71 * a_71 * test;</w:t>
              <w:br/>
              <w:t xml:space="preserve">                Console.WriteLine(string.Format("{0:0.000}", geo));</w:t>
              <w:br/>
              <w:t xml:space="preserve">            }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Входные и выходные файлы учебной задачи: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2_demo_inp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учебной задачи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1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2_demo_out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1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учебной задачи</w:t>
            </w:r>
          </w:p>
        </w:tc>
      </w:tr>
    </w:tbl>
    <w:p>
      <w:pPr>
        <w:spacing w:before="80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Индивидуальное задание (Вариант 7)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Постановка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Требуется вычислить значения двух выражений s и k: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s = \frac{√{a2 - a1}}{√{a3 - a5}} + \frac{√{a1}}{a3 - a1}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k = √{(10000 / a2 - a3)} × (1 / (a2 - a4)^2)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Входные данные:</w:t>
      </w:r>
      <w:r>
        <w:rPr>
          <w:rFonts w:ascii="Times New Roman" w:hAnsi="Times New Roman"/>
          <w:sz w:val="28"/>
        </w:rPr>
        <w:t xml:space="preserve"> Вещественные числа a1, a2, a3, a4, a5 \in [0, 10^5], записанные построчно в файле </w:t>
      </w:r>
      <w:r>
        <w:rPr>
          <w:rFonts w:ascii="Consolas" w:hAnsi="Consolas"/>
          <w:sz w:val="22"/>
        </w:rPr>
        <w:t>input.txt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Выходные данные:</w:t>
      </w:r>
      <w:r>
        <w:rPr>
          <w:rFonts w:ascii="Times New Roman" w:hAnsi="Times New Roman"/>
          <w:sz w:val="28"/>
        </w:rPr>
        <w:t xml:space="preserve"> Вещественные числа s и k, записанные построчно в файл </w:t>
      </w:r>
      <w:r>
        <w:rPr>
          <w:rFonts w:ascii="Consolas" w:hAnsi="Consolas"/>
          <w:sz w:val="22"/>
        </w:rPr>
        <w:t>output.txt</w:t>
      </w:r>
      <w:r>
        <w:rPr>
          <w:rFonts w:ascii="Times New Roman" w:hAnsi="Times New Roman"/>
          <w:sz w:val="28"/>
        </w:rPr>
        <w:t xml:space="preserve"> с округлением до десятитысячных (</w:t>
      </w:r>
      <w:r>
        <w:rPr>
          <w:rFonts w:ascii="Consolas" w:hAnsi="Consolas"/>
          <w:sz w:val="22"/>
        </w:rPr>
        <w:t>0.0000</w:t>
      </w:r>
      <w:r>
        <w:rPr>
          <w:rFonts w:ascii="Times New Roman" w:hAnsi="Times New Roman"/>
          <w:sz w:val="28"/>
        </w:rPr>
        <w:t xml:space="preserve">). Если вычислить выражение невозможно из-за нарушения ОДЗ, программа выводит слово </w:t>
      </w:r>
      <w:r>
        <w:rPr>
          <w:rFonts w:ascii="Consolas" w:hAnsi="Consolas"/>
          <w:sz w:val="22"/>
        </w:rPr>
        <w:t>ERROR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Анализ ОДЗ: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Для выражения s: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a2 - a1 ≥ 0 (неотрицательность подкоренного выражения);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a3 - a5 &gt; 0 (знаменатель дроби и подкоренное выражение не может быть неположительным);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a1 ≥ 0 (неотрицательность подкоренного выражения);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a3 - a1 \ne 0 (деление на ноль недопустимо).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Для выражения k: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a2 - a3 &gt; 0 (знаменатель под корнем строго положительный);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a2 - a4 \ne 0 (знаменатель (a2 - a4)^2 не равен нулю).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Исходный код программы (`LR2_Variant7/Program.cs`):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br/>
              <w:t>namespace LR_Two_Variant7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// Сохраняем исходные потоки ввода-вывода</w:t>
              <w:br/>
              <w:t xml:space="preserve">            TextWriter save_out = Console.Out;</w:t>
              <w:br/>
              <w:t xml:space="preserve">            TextReader save_in = Console.In;</w:t>
              <w:br/>
              <w:br/>
              <w:t xml:space="preserve">            // Связываем стандартные потоки с файлами</w:t>
              <w:br/>
              <w:t xml:space="preserve">            var new_out = new StreamWriter(@"output.txt");</w:t>
              <w:br/>
              <w:t xml:space="preserve">            var new_in = new StreamReader(@"input.txt");</w:t>
              <w:br/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double a1, a2, a3, a4, a5;</w:t>
              <w:br/>
              <w:t xml:space="preserve">            double s, k;</w:t>
              <w:br/>
              <w:br/>
              <w:t xml:space="preserve">            // Считывание входных данных из файла input.txt</w:t>
              <w:br/>
              <w:t xml:space="preserve">            a1 = Convert.ToDouble(Console.ReadLine().Trim().Replace('.', ','));</w:t>
              <w:br/>
              <w:t xml:space="preserve">            a2 = Convert.ToDouble(Console.ReadLine().Trim().Replace('.', ','));</w:t>
              <w:br/>
              <w:t xml:space="preserve">            a3 = Convert.ToDouble(Console.ReadLine().Trim().Replace('.', ','));</w:t>
              <w:br/>
              <w:t xml:space="preserve">            a4 = Convert.ToDouble(Console.ReadLine().Trim().Replace('.', ','));</w:t>
              <w:br/>
              <w:t xml:space="preserve">            a5 = Convert.ToDouble(Console.ReadLine().Trim().Replace('.', ','));</w:t>
              <w:br/>
              <w:br/>
              <w:t xml:space="preserve">            // Вычисление выражения s:</w:t>
              <w:br/>
              <w:t xml:space="preserve">            // s = sqrt(a2 - a1) / sqrt(a3 - a5) + sqrt(a1) / (a3 - a1)</w:t>
              <w:br/>
              <w:t xml:space="preserve">            // ОДЗ: a2 - a1 &gt;= 0, a3 - a5 &gt; 0, a1 &gt;= 0, a3 - a1 != 0</w:t>
              <w:br/>
              <w:t xml:space="preserve">            if ((a2 - a1 &lt; 0) || (a3 - a5 &lt;= 0) || (a1 &lt; 0) || (a3 - a1 == 0))</w:t>
              <w:br/>
              <w:t xml:space="preserve">            {</w:t>
              <w:br/>
              <w:t xml:space="preserve">                Console.WriteLine("ERROR");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 = (Math.Sqrt(a2 - a1) / Math.Sqrt(a3 - a5)) + (Math.Sqrt(a1) / (a3 - a1));</w:t>
              <w:br/>
              <w:t xml:space="preserve">                Console.WriteLine(string.Format("{0:0.0000}", s));</w:t>
              <w:br/>
              <w:t xml:space="preserve">            }</w:t>
              <w:br/>
              <w:br/>
              <w:t xml:space="preserve">            // Вычисление выражения k:</w:t>
              <w:br/>
              <w:t xml:space="preserve">            // k = sqrt(10000 / (a2 - a3)) * (1 / (a2 - a4)^2)</w:t>
              <w:br/>
              <w:t xml:space="preserve">            // ОДЗ: a2 - a3 &gt; 0, a2 - a4 != 0</w:t>
              <w:br/>
              <w:t xml:space="preserve">            if ((a2 - a3 &lt;= 0) || (a2 - a4 == 0))</w:t>
              <w:br/>
              <w:t xml:space="preserve">            {</w:t>
              <w:br/>
              <w:t xml:space="preserve">                Console.WriteLine("ERROR");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k = Math.Sqrt(10000.0 / (a2 - a3)) * (1.0 / Math.Pow(a2 - a4, 2));</w:t>
              <w:br/>
              <w:t xml:space="preserve">                Console.WriteLine(string.Format("{0:0.0000}", k));</w:t>
              <w:br/>
              <w:t xml:space="preserve">            }</w:t>
              <w:br/>
              <w:br/>
              <w:t xml:space="preserve">            // Восстановление потоков и закрытие файлов</w:t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Результаты выполнения индивидуального задания: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Тест 1. Корректные входные данные (a1=4, a2=20, a3=10, a4=5, a5=1):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Расчет s: \frac{√{20 - 4}}{√{10 - 1}} + \frac{√{4}}{10 - 4} = (4 / 3) + (2 / 6) = (5 / 3) ≈ 1{,}6667.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Расчет k: √{(10000 / 20 - 10)} · (1 / (20 - 5)^2) = √{1000} · (1 / 225) ≈ \frac{31{,}6228}{225} ≈ 0{,}1405.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2_v7_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input.txt Вариант 7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1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2_v7_outp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1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output.txt Вариант 7</w:t>
            </w:r>
          </w:p>
        </w:tc>
      </w:tr>
    </w:tbl>
    <w:p>
      <w:pPr>
        <w:spacing w:before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Тест 2. Недопустимые данные (нарушение ОДЗ, a1=25, a2=10, a3=10, a4=5, a5=1):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Так как a2 - a1 = -15 &lt; 0 и a2 - a3 = 0, оба выражения не могут быть вычислены. Программа корректно выводит сообщения </w:t>
      </w:r>
      <w:r>
        <w:rPr>
          <w:rFonts w:ascii="Consolas" w:hAnsi="Consolas"/>
          <w:sz w:val="22"/>
        </w:rPr>
        <w:t>ERROR</w:t>
      </w:r>
      <w:r>
        <w:rPr>
          <w:rFonts w:ascii="Times New Roman" w:hAnsi="Times New Roman"/>
          <w:sz w:val="28"/>
        </w:rPr>
        <w:t>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v7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output.txt при ошибке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Укажите различие между `Console.Write()` и `Console.WriteLine()`.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Console.Write()</w:t>
      </w:r>
      <w:r>
        <w:rPr>
          <w:rFonts w:ascii="Times New Roman" w:hAnsi="Times New Roman"/>
          <w:color w:val="000000"/>
          <w:sz w:val="28"/>
        </w:rPr>
        <w:t xml:space="preserve"> осуществляет вывод переданного значения в текущую позицию курсора консоли, не переводя строку. </w:t>
      </w:r>
      <w:r>
        <w:rPr>
          <w:rFonts w:ascii="Consolas" w:hAnsi="Consolas"/>
          <w:color w:val="141414"/>
          <w:sz w:val="22"/>
        </w:rPr>
        <w:t>Console.WriteLine()</w:t>
      </w:r>
      <w:r>
        <w:rPr>
          <w:rFonts w:ascii="Times New Roman" w:hAnsi="Times New Roman"/>
          <w:color w:val="000000"/>
          <w:sz w:val="28"/>
        </w:rPr>
        <w:t xml:space="preserve"> после вывода текста автоматически добавляет терминатор строки (</w:t>
      </w:r>
      <w:r>
        <w:rPr>
          <w:rFonts w:ascii="Consolas" w:hAnsi="Consolas"/>
          <w:color w:val="141414"/>
          <w:sz w:val="22"/>
        </w:rPr>
        <w:t>Environment.NewLine</w:t>
      </w:r>
      <w:r>
        <w:rPr>
          <w:rFonts w:ascii="Times New Roman" w:hAnsi="Times New Roman"/>
          <w:color w:val="000000"/>
          <w:sz w:val="28"/>
        </w:rPr>
        <w:t>), перемещая курсор на начало следующей строки.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Опишите метод `Console.ReadKey()`. Укажите параметры, возвращаемое значение, применение.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 блокирует поток выполнения до момента нажатия пользователем клавиши на клавиатуре.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*Параметры:* перегрузка </w:t>
      </w:r>
      <w:r>
        <w:rPr>
          <w:rFonts w:ascii="Consolas" w:hAnsi="Consolas"/>
          <w:sz w:val="22"/>
        </w:rPr>
        <w:t>ReadKey(bool intercept)</w:t>
      </w:r>
      <w:r>
        <w:rPr>
          <w:rFonts w:ascii="Times New Roman" w:hAnsi="Times New Roman"/>
          <w:sz w:val="28"/>
        </w:rPr>
        <w:t xml:space="preserve">. Если </w:t>
      </w:r>
      <w:r>
        <w:rPr>
          <w:rFonts w:ascii="Consolas" w:hAnsi="Consolas"/>
          <w:sz w:val="22"/>
        </w:rPr>
        <w:t>intercept == true</w:t>
      </w:r>
      <w:r>
        <w:rPr>
          <w:rFonts w:ascii="Times New Roman" w:hAnsi="Times New Roman"/>
          <w:sz w:val="28"/>
        </w:rPr>
        <w:t>, символ нажатой клавиши не отображается в окне консоли.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*Возвращаемое значение:* структура </w:t>
      </w:r>
      <w:r>
        <w:rPr>
          <w:rFonts w:ascii="Consolas" w:hAnsi="Consolas"/>
          <w:sz w:val="22"/>
        </w:rPr>
        <w:t>ConsoleKeyInfo</w:t>
      </w:r>
      <w:r>
        <w:rPr>
          <w:rFonts w:ascii="Times New Roman" w:hAnsi="Times New Roman"/>
          <w:sz w:val="28"/>
        </w:rPr>
        <w:t>, содержащая информацию о коде клавиши (</w:t>
      </w:r>
      <w:r>
        <w:rPr>
          <w:rFonts w:ascii="Consolas" w:hAnsi="Consolas"/>
          <w:sz w:val="22"/>
        </w:rPr>
        <w:t>Key</w:t>
      </w:r>
      <w:r>
        <w:rPr>
          <w:rFonts w:ascii="Times New Roman" w:hAnsi="Times New Roman"/>
          <w:sz w:val="28"/>
        </w:rPr>
        <w:t>), символе (</w:t>
      </w:r>
      <w:r>
        <w:rPr>
          <w:rFonts w:ascii="Consolas" w:hAnsi="Consolas"/>
          <w:sz w:val="22"/>
        </w:rPr>
        <w:t>KeyChar</w:t>
      </w:r>
      <w:r>
        <w:rPr>
          <w:rFonts w:ascii="Times New Roman" w:hAnsi="Times New Roman"/>
          <w:sz w:val="28"/>
        </w:rPr>
        <w:t>) и нажатых модификаторах Shift/Alt/Ctrl (</w:t>
      </w:r>
      <w:r>
        <w:rPr>
          <w:rFonts w:ascii="Consolas" w:hAnsi="Consolas"/>
          <w:sz w:val="22"/>
        </w:rPr>
        <w:t>Modifiers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*Применение:* приостановка закрытия консольного окна по завершении программы, а также реализация консольного интерактивного управления и горячих клавиш.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Укажите стандартные потоки ввода-вывода в консольном приложении .NET Framework.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Стандартный поток ввода (</w:t>
      </w:r>
      <w:r>
        <w:rPr>
          <w:rFonts w:ascii="Consolas" w:hAnsi="Consolas"/>
          <w:sz w:val="22"/>
        </w:rPr>
        <w:t>In</w:t>
      </w:r>
      <w:r>
        <w:rPr>
          <w:rFonts w:ascii="Times New Roman" w:hAnsi="Times New Roman"/>
          <w:sz w:val="28"/>
        </w:rPr>
        <w:t xml:space="preserve">, свойство </w:t>
      </w:r>
      <w:r>
        <w:rPr>
          <w:rFonts w:ascii="Consolas" w:hAnsi="Consolas"/>
          <w:sz w:val="22"/>
        </w:rPr>
        <w:t>Console.In</w:t>
      </w:r>
      <w:r>
        <w:rPr>
          <w:rFonts w:ascii="Times New Roman" w:hAnsi="Times New Roman"/>
          <w:sz w:val="28"/>
        </w:rPr>
        <w:t xml:space="preserve">, тип </w:t>
      </w:r>
      <w:r>
        <w:rPr>
          <w:rFonts w:ascii="Consolas" w:hAnsi="Consolas"/>
          <w:sz w:val="22"/>
        </w:rPr>
        <w:t>TextReader</w:t>
      </w:r>
      <w:r>
        <w:rPr>
          <w:rFonts w:ascii="Times New Roman" w:hAnsi="Times New Roman"/>
          <w:sz w:val="28"/>
        </w:rPr>
        <w:t>, по умолчанию клавиатура);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Стандартный поток вывода (</w:t>
      </w:r>
      <w:r>
        <w:rPr>
          <w:rFonts w:ascii="Consolas" w:hAnsi="Consolas"/>
          <w:sz w:val="22"/>
        </w:rPr>
        <w:t>Out</w:t>
      </w:r>
      <w:r>
        <w:rPr>
          <w:rFonts w:ascii="Times New Roman" w:hAnsi="Times New Roman"/>
          <w:sz w:val="28"/>
        </w:rPr>
        <w:t xml:space="preserve">, свойство </w:t>
      </w:r>
      <w:r>
        <w:rPr>
          <w:rFonts w:ascii="Consolas" w:hAnsi="Consolas"/>
          <w:sz w:val="22"/>
        </w:rPr>
        <w:t>Console.Out</w:t>
      </w:r>
      <w:r>
        <w:rPr>
          <w:rFonts w:ascii="Times New Roman" w:hAnsi="Times New Roman"/>
          <w:sz w:val="28"/>
        </w:rPr>
        <w:t xml:space="preserve">, тип </w:t>
      </w:r>
      <w:r>
        <w:rPr>
          <w:rFonts w:ascii="Consolas" w:hAnsi="Consolas"/>
          <w:sz w:val="22"/>
        </w:rPr>
        <w:t>TextWriter</w:t>
      </w:r>
      <w:r>
        <w:rPr>
          <w:rFonts w:ascii="Times New Roman" w:hAnsi="Times New Roman"/>
          <w:sz w:val="28"/>
        </w:rPr>
        <w:t>, по умолчанию дисплей);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Стандартный поток ошибок (</w:t>
      </w:r>
      <w:r>
        <w:rPr>
          <w:rFonts w:ascii="Consolas" w:hAnsi="Consolas"/>
          <w:sz w:val="22"/>
        </w:rPr>
        <w:t>Error</w:t>
      </w:r>
      <w:r>
        <w:rPr>
          <w:rFonts w:ascii="Times New Roman" w:hAnsi="Times New Roman"/>
          <w:sz w:val="28"/>
        </w:rPr>
        <w:t xml:space="preserve">, свойство </w:t>
      </w:r>
      <w:r>
        <w:rPr>
          <w:rFonts w:ascii="Consolas" w:hAnsi="Consolas"/>
          <w:sz w:val="22"/>
        </w:rPr>
        <w:t>Console.Error</w:t>
      </w:r>
      <w:r>
        <w:rPr>
          <w:rFonts w:ascii="Times New Roman" w:hAnsi="Times New Roman"/>
          <w:sz w:val="28"/>
        </w:rPr>
        <w:t xml:space="preserve">, тип </w:t>
      </w:r>
      <w:r>
        <w:rPr>
          <w:rFonts w:ascii="Consolas" w:hAnsi="Consolas"/>
          <w:sz w:val="22"/>
        </w:rPr>
        <w:t>TextWriter</w:t>
      </w:r>
      <w:r>
        <w:rPr>
          <w:rFonts w:ascii="Times New Roman" w:hAnsi="Times New Roman"/>
          <w:sz w:val="28"/>
        </w:rPr>
        <w:t>, по умолчанию дисплей).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Укажите различия между методами `Console.ReadLine()` и `Console.Read()`.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Console.ReadLine()</w:t>
      </w:r>
      <w:r>
        <w:rPr>
          <w:rFonts w:ascii="Times New Roman" w:hAnsi="Times New Roman"/>
          <w:sz w:val="28"/>
        </w:rPr>
        <w:t xml:space="preserve"> считывает полную строку символов из входного потока до символа перевода строки и возвращает её в виде объекта типа </w:t>
      </w:r>
      <w:r>
        <w:rPr>
          <w:rFonts w:ascii="Consolas" w:hAnsi="Consolas"/>
          <w:sz w:val="22"/>
        </w:rPr>
        <w:t>string</w:t>
      </w:r>
      <w:r>
        <w:rPr>
          <w:rFonts w:ascii="Times New Roman" w:hAnsi="Times New Roman"/>
          <w:sz w:val="28"/>
        </w:rPr>
        <w:t xml:space="preserve"> (или </w:t>
      </w:r>
      <w:r>
        <w:rPr>
          <w:rFonts w:ascii="Consolas" w:hAnsi="Consolas"/>
          <w:sz w:val="22"/>
        </w:rPr>
        <w:t>null</w:t>
      </w:r>
      <w:r>
        <w:rPr>
          <w:rFonts w:ascii="Times New Roman" w:hAnsi="Times New Roman"/>
          <w:sz w:val="28"/>
        </w:rPr>
        <w:t xml:space="preserve"> при конце потока).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Consolas" w:hAnsi="Consolas"/>
          <w:sz w:val="22"/>
        </w:rPr>
        <w:t>Console.Read()</w:t>
      </w:r>
      <w:r>
        <w:rPr>
          <w:rFonts w:ascii="Times New Roman" w:hAnsi="Times New Roman"/>
          <w:sz w:val="28"/>
        </w:rPr>
        <w:t xml:space="preserve"> считывает ровно один очередной символ из потока и возвращает его числовой ASCII/Unicode-код типа </w:t>
      </w:r>
      <w:r>
        <w:rPr>
          <w:rFonts w:ascii="Consolas" w:hAnsi="Consolas"/>
          <w:sz w:val="22"/>
        </w:rPr>
        <w:t>int</w:t>
      </w:r>
      <w:r>
        <w:rPr>
          <w:rFonts w:ascii="Times New Roman" w:hAnsi="Times New Roman"/>
          <w:sz w:val="28"/>
        </w:rPr>
        <w:t xml:space="preserve"> (или </w:t>
      </w:r>
      <w:r>
        <w:rPr>
          <w:rFonts w:ascii="Consolas" w:hAnsi="Consolas"/>
          <w:sz w:val="22"/>
        </w:rPr>
        <w:t>-1</w:t>
      </w:r>
      <w:r>
        <w:rPr>
          <w:rFonts w:ascii="Times New Roman" w:hAnsi="Times New Roman"/>
          <w:sz w:val="28"/>
        </w:rPr>
        <w:t>, если символов больше нет).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Программисту необходимо произвести конвертацию значения типа `System.String` в значение типа `float`. Напишите метод, который необходимо использовать.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Следует использовать метод </w:t>
      </w:r>
      <w:r>
        <w:rPr>
          <w:rFonts w:ascii="Consolas" w:hAnsi="Consolas"/>
          <w:color w:val="141414"/>
          <w:sz w:val="22"/>
        </w:rPr>
        <w:t>float.Parse(str)</w:t>
      </w:r>
      <w:r>
        <w:rPr>
          <w:rFonts w:ascii="Times New Roman" w:hAnsi="Times New Roman"/>
          <w:color w:val="000000"/>
          <w:sz w:val="28"/>
        </w:rPr>
        <w:t xml:space="preserve"> или </w:t>
      </w:r>
      <w:r>
        <w:rPr>
          <w:rFonts w:ascii="Consolas" w:hAnsi="Consolas"/>
          <w:color w:val="141414"/>
          <w:sz w:val="22"/>
        </w:rPr>
        <w:t>Convert.ToSingle(str)</w:t>
      </w:r>
      <w:r>
        <w:rPr>
          <w:rFonts w:ascii="Times New Roman" w:hAnsi="Times New Roman"/>
          <w:color w:val="000000"/>
          <w:sz w:val="28"/>
        </w:rPr>
        <w:t xml:space="preserve"> (для безопасного преобразования без исключений — метод </w:t>
      </w:r>
      <w:r>
        <w:rPr>
          <w:rFonts w:ascii="Consolas" w:hAnsi="Consolas"/>
          <w:color w:val="141414"/>
          <w:sz w:val="22"/>
        </w:rPr>
        <w:t>float.TryParse(str, out res)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double x = 2, y = 2, z = 2, res = 0;</w:t>
              <w:br/>
              <w:t>res = Math.Pow(x, y) * z;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Укажите значение переменной res после выполнения данного фрагмента.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Вычисляется x^y · z = 2^2 · 2 = 4 · 2 = 8. Значение переменной </w:t>
      </w:r>
      <w:r>
        <w:rPr>
          <w:rFonts w:ascii="Consolas" w:hAnsi="Consolas"/>
          <w:color w:val="141414"/>
          <w:sz w:val="22"/>
        </w:rPr>
        <w:t>res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`8`</w:t>
      </w:r>
      <w:r>
        <w:rPr>
          <w:rFonts w:ascii="Times New Roman" w:hAnsi="Times New Roman"/>
          <w:color w:val="000000"/>
          <w:sz w:val="28"/>
        </w:rPr>
        <w:t xml:space="preserve"> (тип </w:t>
      </w:r>
      <w:r>
        <w:rPr>
          <w:rFonts w:ascii="Consolas" w:hAnsi="Consolas"/>
          <w:color w:val="141414"/>
          <w:sz w:val="22"/>
        </w:rPr>
        <w:t>double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Дан фрагмент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 a_c = 8;</w:t>
              <w:br/>
              <w:t>float b;</w:t>
              <w:br/>
              <w:t>b = a_c / 3;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Укажите значение переменной b после выполнения данного фрагмента.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Операнды </w:t>
      </w:r>
      <w:r>
        <w:rPr>
          <w:rFonts w:ascii="Consolas" w:hAnsi="Consolas"/>
          <w:color w:val="141414"/>
          <w:sz w:val="22"/>
        </w:rPr>
        <w:t>a_c</w:t>
      </w:r>
      <w:r>
        <w:rPr>
          <w:rFonts w:ascii="Times New Roman" w:hAnsi="Times New Roman"/>
          <w:color w:val="000000"/>
          <w:sz w:val="28"/>
        </w:rPr>
        <w:t xml:space="preserve"> (8) и 3 имеют тип </w:t>
      </w:r>
      <w:r>
        <w:rPr>
          <w:rFonts w:ascii="Consolas" w:hAnsi="Consolas"/>
          <w:color w:val="141414"/>
          <w:sz w:val="22"/>
        </w:rPr>
        <w:t>int</w:t>
      </w:r>
      <w:r>
        <w:rPr>
          <w:rFonts w:ascii="Times New Roman" w:hAnsi="Times New Roman"/>
          <w:color w:val="000000"/>
          <w:sz w:val="28"/>
        </w:rPr>
        <w:t xml:space="preserve">, поэтому выполняется целочисленное деление с усечением остатка: 8 / 3 = 2. Затем целое число 2 преобразуется к типу </w:t>
      </w:r>
      <w:r>
        <w:rPr>
          <w:rFonts w:ascii="Consolas" w:hAnsi="Consolas"/>
          <w:color w:val="141414"/>
          <w:sz w:val="22"/>
        </w:rPr>
        <w:t>float</w:t>
      </w:r>
      <w:r>
        <w:rPr>
          <w:rFonts w:ascii="Times New Roman" w:hAnsi="Times New Roman"/>
          <w:color w:val="000000"/>
          <w:sz w:val="28"/>
        </w:rPr>
        <w:t xml:space="preserve">. Значение переменной </w:t>
      </w:r>
      <w:r>
        <w:rPr>
          <w:rFonts w:ascii="Consolas" w:hAnsi="Consolas"/>
          <w:color w:val="141414"/>
          <w:sz w:val="22"/>
        </w:rPr>
        <w:t>b</w:t>
      </w:r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Fonts w:ascii="Times New Roman" w:hAnsi="Times New Roman"/>
          <w:b/>
          <w:color w:val="000000"/>
          <w:sz w:val="28"/>
        </w:rPr>
        <w:t>`2`</w:t>
      </w:r>
      <w:r>
        <w:rPr>
          <w:rFonts w:ascii="Times New Roman" w:hAnsi="Times New Roman"/>
          <w:color w:val="000000"/>
          <w:sz w:val="28"/>
        </w:rPr>
        <w:t xml:space="preserve"> (или </w:t>
      </w:r>
      <w:r>
        <w:rPr>
          <w:rFonts w:ascii="Consolas" w:hAnsi="Consolas"/>
          <w:color w:val="141414"/>
          <w:sz w:val="22"/>
        </w:rPr>
        <w:t>2.0f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В функции Main() содержится следующий код: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int work1 = 8, work2 = 17;</w:t>
              <w:br/>
              <w:t>int res;</w:t>
              <w:br/>
              <w:t>res = work1;</w:t>
              <w:br/>
              <w:t>Console.Write(res); 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Поясните, почему в редакторе кода переменная work2 подчеркнута волнистой линией.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Переменной </w:t>
      </w:r>
      <w:r>
        <w:rPr>
          <w:rFonts w:ascii="Consolas" w:hAnsi="Consolas"/>
          <w:color w:val="141414"/>
          <w:sz w:val="22"/>
        </w:rPr>
        <w:t>work2</w:t>
      </w:r>
      <w:r>
        <w:rPr>
          <w:rFonts w:ascii="Times New Roman" w:hAnsi="Times New Roman"/>
          <w:color w:val="000000"/>
          <w:sz w:val="28"/>
        </w:rPr>
        <w:t xml:space="preserve"> присвоено значение, но в дальнейшем теле метода она ни разу не читается и не используется. Компилятор Visual Studio выдает предупреждение предупредительного характера (CS0219: *«The variable 'work2' is assigned but its value is never used»*).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Дан листинг Main():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double p1 = 8, p2 = 14, p3 = 11;</w:t>
              <w:br/>
              <w:t>double res = p3 / (p1 + p2);</w:t>
              <w:br/>
              <w:t>Console.Write(res);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Какое значение будет выведено в консоли?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p1 + p2 = 8 + 14 = 22.0. Затем 11.0 / 22.0 = 0.5. В консоль будет выведено: </w:t>
      </w:r>
      <w:r>
        <w:rPr>
          <w:rFonts w:ascii="Times New Roman" w:hAnsi="Times New Roman"/>
          <w:b/>
          <w:color w:val="000000"/>
          <w:sz w:val="28"/>
        </w:rPr>
        <w:t>`0,5`</w:t>
      </w:r>
      <w:r>
        <w:rPr>
          <w:rFonts w:ascii="Times New Roman" w:hAnsi="Times New Roman"/>
          <w:color w:val="000000"/>
          <w:sz w:val="28"/>
        </w:rPr>
        <w:t xml:space="preserve"> (в русской локали) или </w:t>
      </w:r>
      <w:r>
        <w:rPr>
          <w:rFonts w:ascii="Times New Roman" w:hAnsi="Times New Roman"/>
          <w:b/>
          <w:color w:val="000000"/>
          <w:sz w:val="28"/>
        </w:rPr>
        <w:t>`0.5`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Дан листинг Main():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double zoo, geo = 14, hey = 11;</w:t>
              <w:br/>
              <w:t>double res = zoo + geo;</w:t>
              <w:br/>
              <w:t>Console.Write(res + hey);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Укажите ошибки компиляции (в случае отсутствия ошибок компиляции укажите «ошибок нет»).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компиляции: переменная </w:t>
      </w:r>
      <w:r>
        <w:rPr>
          <w:rFonts w:ascii="Consolas" w:hAnsi="Consolas"/>
          <w:color w:val="141414"/>
          <w:sz w:val="22"/>
        </w:rPr>
        <w:t>zoo</w:t>
      </w:r>
      <w:r>
        <w:rPr>
          <w:rFonts w:ascii="Times New Roman" w:hAnsi="Times New Roman"/>
          <w:color w:val="000000"/>
          <w:sz w:val="28"/>
        </w:rPr>
        <w:t xml:space="preserve"> не инициализирована начальным значением перед использованием в выражении </w:t>
      </w:r>
      <w:r>
        <w:rPr>
          <w:rFonts w:ascii="Consolas" w:hAnsi="Consolas"/>
          <w:color w:val="141414"/>
          <w:sz w:val="22"/>
        </w:rPr>
        <w:t>zoo + geo</w:t>
      </w:r>
      <w:r>
        <w:rPr>
          <w:rFonts w:ascii="Times New Roman" w:hAnsi="Times New Roman"/>
          <w:color w:val="000000"/>
          <w:sz w:val="28"/>
        </w:rPr>
        <w:t xml:space="preserve">. Возникает ошибка компилятора </w:t>
      </w:r>
      <w:r>
        <w:rPr>
          <w:rFonts w:ascii="Times New Roman" w:hAnsi="Times New Roman"/>
          <w:b/>
          <w:color w:val="000000"/>
          <w:sz w:val="28"/>
        </w:rPr>
        <w:t>CS0165: «Использование локальной переменной 'zoo', которой не присвоено значение»</w:t>
      </w:r>
      <w:r>
        <w:rPr>
          <w:rFonts w:ascii="Times New Roman" w:hAnsi="Times New Roman"/>
          <w:color w:val="000000"/>
          <w:sz w:val="28"/>
        </w:rPr>
        <w:t xml:space="preserve"> (*Use of unassigned local variable 'zoo'*).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 успешно освоен механизм перенаправления стандартных потоков ввода-вывода </w:t>
      </w:r>
      <w:r>
        <w:rPr>
          <w:rFonts w:ascii="Consolas" w:hAnsi="Consolas"/>
          <w:color w:val="141414"/>
          <w:sz w:val="22"/>
        </w:rPr>
        <w:t>Console.In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Console.Out</w:t>
      </w:r>
      <w:r>
        <w:rPr>
          <w:rFonts w:ascii="Times New Roman" w:hAnsi="Times New Roman"/>
          <w:color w:val="000000"/>
          <w:sz w:val="28"/>
        </w:rPr>
        <w:t xml:space="preserve"> на дисковые текстовые файлы с использованием классов </w:t>
      </w:r>
      <w:r>
        <w:rPr>
          <w:rFonts w:ascii="Consolas" w:hAnsi="Consolas"/>
          <w:color w:val="141414"/>
          <w:sz w:val="22"/>
        </w:rPr>
        <w:t>StreamReader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StreamWriter</w:t>
      </w:r>
      <w:r>
        <w:rPr>
          <w:rFonts w:ascii="Times New Roman" w:hAnsi="Times New Roman"/>
          <w:color w:val="000000"/>
          <w:sz w:val="28"/>
        </w:rPr>
        <w:t>. Были реализованы проверки области допустимых значений входных данных и корректное восстановление потоков.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