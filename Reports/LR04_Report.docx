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№4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«Одномерные массивы»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Изучить типы и принципы работы с одномерными массивами в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Научиться объявлять и инициализировать одномерные массивы.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Научиться создавать программы-генераторы тестовых массивов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Научиться реализовывать алгоритмы поиска экстремумов и агрегации в массивах.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Освоить чтение массивов из файлов и сохранение результатов.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Учебная задача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рамках учебной задачи была разработана программа-генератор случайных чисел для входных файлов и программа вычисления среднего арифметического элементов массива с последующей фильтрацией чисел, не меньших среднего.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Результат генерации файла: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59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4_genera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Генерация массива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Индивидуальное задание (Вариант 7)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Постановка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Во входном файле </w:t>
      </w:r>
      <w:r>
        <w:rPr>
          <w:rFonts w:ascii="Consolas" w:hAnsi="Consolas"/>
          <w:color w:val="141414"/>
          <w:sz w:val="22"/>
        </w:rPr>
        <w:t>input.txt</w:t>
      </w:r>
      <w:r>
        <w:rPr>
          <w:rFonts w:ascii="Times New Roman" w:hAnsi="Times New Roman"/>
          <w:color w:val="000000"/>
          <w:sz w:val="28"/>
        </w:rPr>
        <w:t xml:space="preserve"> содержатся две строки: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Первая строка содержит одно целое число N — количество элементов;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Вторая строка содержит N целых чисел в диапазоне [-10^5, 10^5].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выходной файл </w:t>
      </w:r>
      <w:r>
        <w:rPr>
          <w:rFonts w:ascii="Consolas" w:hAnsi="Consolas"/>
          <w:color w:val="141414"/>
          <w:sz w:val="22"/>
        </w:rPr>
        <w:t>output.txt</w:t>
      </w:r>
      <w:r>
        <w:rPr>
          <w:rFonts w:ascii="Times New Roman" w:hAnsi="Times New Roman"/>
          <w:color w:val="000000"/>
          <w:sz w:val="28"/>
        </w:rPr>
        <w:t xml:space="preserve"> необходимо вывести: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Максимальный четный элемент;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Минимальный нечетный элемент;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Сумму элементов, которые делятся на 5.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Исходный код программы (`LR4_Variant7/Program.cs`):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br/>
              <w:t>namespace LR4_Variant7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System.Text.Encoding.UTF8;</w:t>
              <w:br/>
              <w:br/>
              <w:t xml:space="preserve">            TextWriter save_out = Console.Out;</w:t>
              <w:br/>
              <w:t xml:space="preserve">            TextReader save_in = Console.In;</w:t>
              <w:br/>
              <w:br/>
              <w:t xml:space="preserve">            var new_out = new StreamWriter(@"output.txt");</w:t>
              <w:br/>
              <w:t xml:space="preserve">            var new_in = new StreamReader(@"input.txt");</w:t>
              <w:br/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int N = Convert.ToInt32(Console.ReadLine().Trim());</w:t>
              <w:br/>
              <w:t xml:space="preserve">            string line = Console.ReadLine().Trim();</w:t>
              <w:br/>
              <w:t xml:space="preserve">            string[] str_elem = line.Split(new char[] { ' ', '\t' }, StringSplitOptions.RemoveEmptyEntries);</w:t>
              <w:br/>
              <w:br/>
              <w:t xml:space="preserve">            int[] mas = new int[N];</w:t>
              <w:br/>
              <w:t xml:space="preserve">            for (int i = 0; i &lt; N; i++)</w:t>
              <w:br/>
              <w:t xml:space="preserve">            {</w:t>
              <w:br/>
              <w:t xml:space="preserve">                mas[i] = Convert.ToInt32(str_elem[i]);</w:t>
              <w:br/>
              <w:t xml:space="preserve">            }</w:t>
              <w:br/>
              <w:br/>
              <w:t xml:space="preserve">            bool foundEven = false;</w:t>
              <w:br/>
              <w:t xml:space="preserve">            int maxEven = int.MinValue;</w:t>
              <w:br/>
              <w:br/>
              <w:t xml:space="preserve">            bool foundOdd = false;</w:t>
              <w:br/>
              <w:t xml:space="preserve">            int minOdd = int.MaxValue;</w:t>
              <w:br/>
              <w:br/>
              <w:t xml:space="preserve">            long sumDiv5 = 0;</w:t>
              <w:br/>
              <w:br/>
              <w:t xml:space="preserve">            for (int i = 0; i &lt; N; i++)</w:t>
              <w:br/>
              <w:t xml:space="preserve">            {</w:t>
              <w:br/>
              <w:t xml:space="preserve">                int val = mas[i];</w:t>
              <w:br/>
              <w:br/>
              <w:t xml:space="preserve">                // 1. Максимальный четный</w:t>
              <w:br/>
              <w:t xml:space="preserve">                if (val % 2 == 0)</w:t>
              <w:br/>
              <w:t xml:space="preserve">                {</w:t>
              <w:br/>
              <w:t xml:space="preserve">                    if (!foundEven || val &gt; maxEven)</w:t>
              <w:br/>
              <w:t xml:space="preserve">                    {</w:t>
              <w:br/>
              <w:t xml:space="preserve">                        maxEven = val;</w:t>
              <w:br/>
              <w:t xml:space="preserve">                        foundEven = true;</w:t>
              <w:br/>
              <w:t xml:space="preserve">                    }</w:t>
              <w:br/>
              <w:t xml:space="preserve">                }</w:t>
              <w:br/>
              <w:t xml:space="preserve">                else // 2. Минимальный нечетный</w:t>
              <w:br/>
              <w:t xml:space="preserve">                {</w:t>
              <w:br/>
              <w:t xml:space="preserve">                    if (!foundOdd || val &lt; minOdd)</w:t>
              <w:br/>
              <w:t xml:space="preserve">                    {</w:t>
              <w:br/>
              <w:t xml:space="preserve">                        minOdd = val;</w:t>
              <w:br/>
              <w:t xml:space="preserve">                        foundOdd = true;</w:t>
              <w:br/>
              <w:t xml:space="preserve">                    }</w:t>
              <w:br/>
              <w:t xml:space="preserve">                }</w:t>
              <w:br/>
              <w:br/>
              <w:t xml:space="preserve">                // 3. Делимость на 5</w:t>
              <w:br/>
              <w:t xml:space="preserve">                if (val % 5 == 0)</w:t>
              <w:br/>
              <w:t xml:space="preserve">                {</w:t>
              <w:br/>
              <w:t xml:space="preserve">                    sumDiv5 += val;</w:t>
              <w:br/>
              <w:t xml:space="preserve">                }</w:t>
              <w:br/>
              <w:t xml:space="preserve">            }</w:t>
              <w:br/>
              <w:br/>
              <w:t xml:space="preserve">            Console.WriteLine(foundEven ? maxEven.ToString() : "No");</w:t>
              <w:br/>
              <w:t xml:space="preserve">            Console.WriteLine(foundOdd ? minOdd.ToString() : "No");</w:t>
              <w:br/>
              <w:t xml:space="preserve">            Console.WriteLine(sumDiv5.ToString());</w:t>
              <w:br/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Результаты выполнения: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8267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4_v7_in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826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input.txt Вариант 7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11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4_v7_out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1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output.txt Вариант 7</w:t>
            </w:r>
          </w:p>
        </w:tc>
      </w:tr>
    </w:tbl>
    <w:p>
      <w:pPr>
        <w:spacing w:before="80"/>
      </w:pP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Дайте определение массива в языке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Массив — это структура данных фиксированного размера, содержащая последовательность элементов одного типа, к которым осуществляется доступ по индексу. Все массивы в C# являются ссылочными типами и наследуются от </w:t>
      </w:r>
      <w:r>
        <w:rPr>
          <w:rFonts w:ascii="Consolas" w:hAnsi="Consolas"/>
          <w:color w:val="141414"/>
          <w:sz w:val="22"/>
        </w:rPr>
        <w:t>System.Array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Укажите строки, в которых верно выполнено объявление массива: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int[] m;</w:t>
      </w:r>
      <w:r>
        <w:rPr>
          <w:rFonts w:ascii="Times New Roman" w:hAnsi="Times New Roman"/>
          <w:sz w:val="28"/>
        </w:rPr>
        <w:t xml:space="preserve"> — верно;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System.String[] names = { "Piro", "Nadi", "Deny" };</w:t>
      </w:r>
      <w:r>
        <w:rPr>
          <w:rFonts w:ascii="Times New Roman" w:hAnsi="Times New Roman"/>
          <w:sz w:val="28"/>
        </w:rPr>
        <w:t xml:space="preserve"> — верно;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float[,] points;</w:t>
      </w:r>
      <w:r>
        <w:rPr>
          <w:rFonts w:ascii="Times New Roman" w:hAnsi="Times New Roman"/>
          <w:sz w:val="28"/>
        </w:rPr>
        <w:t xml:space="preserve"> — верно (двумерный прямоугольный массив);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System.Int64[] big;</w:t>
      </w:r>
      <w:r>
        <w:rPr>
          <w:rFonts w:ascii="Times New Roman" w:hAnsi="Times New Roman"/>
          <w:sz w:val="28"/>
        </w:rPr>
        <w:t xml:space="preserve"> — верно;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char[] c = { 'z', 'y', 'x' };</w:t>
      </w:r>
      <w:r>
        <w:rPr>
          <w:rFonts w:ascii="Times New Roman" w:hAnsi="Times New Roman"/>
          <w:sz w:val="28"/>
        </w:rPr>
        <w:t xml:space="preserve"> — верно;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string[] str = new string[10];</w:t>
      </w:r>
      <w:r>
        <w:rPr>
          <w:rFonts w:ascii="Times New Roman" w:hAnsi="Times New Roman"/>
          <w:sz w:val="28"/>
        </w:rPr>
        <w:t xml:space="preserve"> — верно.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*(Неверные строки: </w:t>
      </w:r>
      <w:r>
        <w:rPr>
          <w:rFonts w:ascii="Consolas" w:hAnsi="Consolas"/>
          <w:color w:val="141414"/>
          <w:sz w:val="22"/>
        </w:rPr>
        <w:t>int mas[];</w:t>
      </w:r>
      <w:r>
        <w:rPr>
          <w:rFonts w:ascii="Times New Roman" w:hAnsi="Times New Roman"/>
          <w:color w:val="000000"/>
          <w:sz w:val="28"/>
        </w:rPr>
        <w:t xml:space="preserve"> — некорректный синтаксис C#; </w:t>
      </w:r>
      <w:r>
        <w:rPr>
          <w:rFonts w:ascii="Consolas" w:hAnsi="Consolas"/>
          <w:color w:val="141414"/>
          <w:sz w:val="22"/>
        </w:rPr>
        <w:t>float[3] points = { 1.0, 2.0, 3.0 };</w:t>
      </w:r>
      <w:r>
        <w:rPr>
          <w:rFonts w:ascii="Times New Roman" w:hAnsi="Times New Roman"/>
          <w:color w:val="000000"/>
          <w:sz w:val="28"/>
        </w:rPr>
        <w:t xml:space="preserve"> — размер нельзя указывать в объявлении типа слева).*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Дан фрагмент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int[] z = new int[150];</w:t>
              <w:br/>
              <w:t>for (int i = 0; i &lt; z.Length; i++) {</w:t>
              <w:br/>
              <w:t xml:space="preserve">    z[i] = i * 2;</w:t>
              <w:br/>
              <w:t>}</w:t>
              <w:br/>
              <w:t>int res = z[8];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Какое значение содержится в переменной res после выполнения фрагмента?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z[8] = 8 · 2 = 16. Значение </w:t>
      </w:r>
      <w:r>
        <w:rPr>
          <w:rFonts w:ascii="Consolas" w:hAnsi="Consolas"/>
          <w:color w:val="141414"/>
          <w:sz w:val="22"/>
        </w:rPr>
        <w:t>res</w:t>
      </w:r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Fonts w:ascii="Times New Roman" w:hAnsi="Times New Roman"/>
          <w:b/>
          <w:color w:val="000000"/>
          <w:sz w:val="28"/>
        </w:rPr>
        <w:t>16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Что будет выведено в консоль в результате работы программы?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Программа вычисляет и выводит сумму 150 сгенерированных псевдослучайных чисел </w:t>
      </w:r>
      <w:r>
        <w:rPr>
          <w:rFonts w:ascii="Consolas" w:hAnsi="Consolas"/>
          <w:color w:val="141414"/>
          <w:sz w:val="22"/>
        </w:rPr>
        <w:t>Random.Next()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Поясните, как связаны величины: количество элементов в массиве, максимальное значение индексатора массива, минимальное значение индексатора массива.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Минимальный индекс равен 0. Максимальный индекс равен Length - 1. Количество элементов равно MaxIndex + 1.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Что будет выведено в консоль в результате работы программы?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double[] z = { 3.0, 2.5, 10.5, 11.5, 3.01 };</w:t>
              <w:br/>
              <w:t>for (int i = 1; i &lt; z.Length; i++) {</w:t>
              <w:br/>
              <w:t xml:space="preserve">    z[i]++;</w:t>
              <w:br/>
              <w:t>}</w:t>
              <w:br/>
              <w:t>Console.Write(z[0]);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Цикл начинается с индекса i = 1, нулевой элемент z[0] не модифицируется. Будет выведено: </w:t>
      </w:r>
      <w:r>
        <w:rPr>
          <w:rFonts w:ascii="Times New Roman" w:hAnsi="Times New Roman"/>
          <w:b/>
          <w:color w:val="000000"/>
          <w:sz w:val="28"/>
        </w:rPr>
        <w:t>3</w:t>
      </w:r>
      <w:r>
        <w:rPr>
          <w:rFonts w:ascii="Times New Roman" w:hAnsi="Times New Roman"/>
          <w:color w:val="000000"/>
          <w:sz w:val="28"/>
        </w:rPr>
        <w:t xml:space="preserve"> (или </w:t>
      </w:r>
      <w:r>
        <w:rPr>
          <w:rFonts w:ascii="Consolas" w:hAnsi="Consolas"/>
          <w:color w:val="141414"/>
          <w:sz w:val="22"/>
        </w:rPr>
        <w:t>3,0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Какое значение будет выведено в результате выполнения программы?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float[] z = new float[5];</w:t>
              <w:br/>
              <w:t>float s = 0;</w:t>
              <w:br/>
              <w:t>for (int i = 0; i &lt;= z.Length; i++) {</w:t>
              <w:br/>
              <w:t xml:space="preserve">    s += z[i];</w:t>
              <w:br/>
              <w:t>}</w:t>
              <w:br/>
              <w:t>Console.Write(s);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Возникнет исключение </w:t>
      </w:r>
      <w:r>
        <w:rPr>
          <w:rFonts w:ascii="Times New Roman" w:hAnsi="Times New Roman"/>
          <w:b/>
          <w:color w:val="000000"/>
          <w:sz w:val="28"/>
        </w:rPr>
        <w:t>`IndexOutOfRangeException`</w:t>
      </w:r>
      <w:r>
        <w:rPr>
          <w:rFonts w:ascii="Times New Roman" w:hAnsi="Times New Roman"/>
          <w:color w:val="000000"/>
          <w:sz w:val="28"/>
        </w:rPr>
        <w:t xml:space="preserve">, так как условие </w:t>
      </w:r>
      <w:r>
        <w:rPr>
          <w:rFonts w:ascii="Consolas" w:hAnsi="Consolas"/>
          <w:color w:val="141414"/>
          <w:sz w:val="22"/>
        </w:rPr>
        <w:t>i &lt;= z.Length</w:t>
      </w:r>
      <w:r>
        <w:rPr>
          <w:rFonts w:ascii="Times New Roman" w:hAnsi="Times New Roman"/>
          <w:color w:val="000000"/>
          <w:sz w:val="28"/>
        </w:rPr>
        <w:t xml:space="preserve"> приводит к попытке обращения по индексу 5 в массиве размером 5 (допустимые индексы: 0..4).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Что будет выведено в результате выполнения программы?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string[] имена = new string[5];</w:t>
              <w:br/>
              <w:t>имена[0] = "Иван"; ...</w:t>
              <w:br/>
              <w:t>Console.Write(имена);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Будет выведено имя типа: </w:t>
      </w:r>
      <w:r>
        <w:rPr>
          <w:rFonts w:ascii="Times New Roman" w:hAnsi="Times New Roman"/>
          <w:b/>
          <w:color w:val="000000"/>
          <w:sz w:val="28"/>
        </w:rPr>
        <w:t>`System.String[]`</w:t>
      </w:r>
      <w:r>
        <w:rPr>
          <w:rFonts w:ascii="Times New Roman" w:hAnsi="Times New Roman"/>
          <w:color w:val="000000"/>
          <w:sz w:val="28"/>
        </w:rPr>
        <w:t xml:space="preserve">, так как вызов </w:t>
      </w:r>
      <w:r>
        <w:rPr>
          <w:rFonts w:ascii="Consolas" w:hAnsi="Consolas"/>
          <w:color w:val="141414"/>
          <w:sz w:val="22"/>
        </w:rPr>
        <w:t>ToString()</w:t>
      </w:r>
      <w:r>
        <w:rPr>
          <w:rFonts w:ascii="Times New Roman" w:hAnsi="Times New Roman"/>
          <w:color w:val="000000"/>
          <w:sz w:val="28"/>
        </w:rPr>
        <w:t xml:space="preserve"> для массива возвращает его полное имя типа.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9. Что будет выведено в результате выполнения программы?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На последней итерации цикла (i=4) переменной </w:t>
      </w:r>
      <w:r>
        <w:rPr>
          <w:rFonts w:ascii="Consolas" w:hAnsi="Consolas"/>
          <w:color w:val="141414"/>
          <w:sz w:val="22"/>
        </w:rPr>
        <w:t>best_name</w:t>
      </w:r>
      <w:r>
        <w:rPr>
          <w:rFonts w:ascii="Times New Roman" w:hAnsi="Times New Roman"/>
          <w:color w:val="000000"/>
          <w:sz w:val="28"/>
        </w:rPr>
        <w:t xml:space="preserve"> присваивается </w:t>
      </w:r>
      <w:r>
        <w:rPr>
          <w:rFonts w:ascii="Consolas" w:hAnsi="Consolas"/>
          <w:color w:val="141414"/>
          <w:sz w:val="22"/>
        </w:rPr>
        <w:t>имена[номера[4]] = имена[4] = "Алина"</w:t>
      </w:r>
      <w:r>
        <w:rPr>
          <w:rFonts w:ascii="Times New Roman" w:hAnsi="Times New Roman"/>
          <w:color w:val="000000"/>
          <w:sz w:val="28"/>
        </w:rPr>
        <w:t xml:space="preserve">. Будет выведено: </w:t>
      </w:r>
      <w:r>
        <w:rPr>
          <w:rFonts w:ascii="Times New Roman" w:hAnsi="Times New Roman"/>
          <w:b/>
          <w:color w:val="000000"/>
          <w:sz w:val="28"/>
        </w:rPr>
        <w:t>Алина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работы были освоены объявление, динамическое создание и обход одномерных массивов в C#, алгоритмы поиска условных экстремумов (максимальный четный, минимальный нечетный) и вычисление сумм кратных чисел.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