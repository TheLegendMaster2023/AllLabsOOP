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№3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«Управление потоком выполнения в программе»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Изучить операторы, позволяющие организовывать непоследовательное выполнение программного кода (ветвления и циклические конструкции).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Научиться применять условный оператор </w:t>
      </w:r>
      <w:r>
        <w:rPr>
          <w:rFonts w:ascii="Consolas" w:hAnsi="Consolas"/>
          <w:sz w:val="22"/>
        </w:rPr>
        <w:t>if .. else</w:t>
      </w:r>
      <w:r>
        <w:rPr>
          <w:rFonts w:ascii="Times New Roman" w:hAnsi="Times New Roman"/>
          <w:sz w:val="28"/>
        </w:rPr>
        <w:t xml:space="preserve"> и оператор выбора </w:t>
      </w:r>
      <w:r>
        <w:rPr>
          <w:rFonts w:ascii="Consolas" w:hAnsi="Consolas"/>
          <w:sz w:val="22"/>
        </w:rPr>
        <w:t>switch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Научиться применять циклические конструкции </w:t>
      </w:r>
      <w:r>
        <w:rPr>
          <w:rFonts w:ascii="Consolas" w:hAnsi="Consolas"/>
          <w:sz w:val="22"/>
        </w:rPr>
        <w:t>for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while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do … while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Научиться выявлять математические закономерности изменения членов ряда и организовывать их итерационный расчет.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Закрепить навыки работы с файловым вводом-выводом через перенаправление потоков.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Учебная задача (демонстрационный пример)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учебной задаче выполняется вычисление суммы N членов ряда: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Z = (1 · 3 · X^2 / 2!) - (3 · 5 · Y^4 / 4!) + (5 · 7 · X^6 / 6!) - (7 · 9 · Y^8 / 8!) + \dots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Параметры считываются из файла </w:t>
      </w:r>
      <w:r>
        <w:rPr>
          <w:rFonts w:ascii="Consolas" w:hAnsi="Consolas"/>
          <w:color w:val="141414"/>
          <w:sz w:val="22"/>
        </w:rPr>
        <w:t>input.txt</w:t>
      </w:r>
      <w:r>
        <w:rPr>
          <w:rFonts w:ascii="Times New Roman" w:hAnsi="Times New Roman"/>
          <w:color w:val="000000"/>
          <w:sz w:val="28"/>
        </w:rPr>
        <w:t xml:space="preserve">: тип используемого цикла t (0 – </w:t>
      </w:r>
      <w:r>
        <w:rPr>
          <w:rFonts w:ascii="Consolas" w:hAnsi="Consolas"/>
          <w:color w:val="141414"/>
          <w:sz w:val="22"/>
        </w:rPr>
        <w:t>for</w:t>
      </w:r>
      <w:r>
        <w:rPr>
          <w:rFonts w:ascii="Times New Roman" w:hAnsi="Times New Roman"/>
          <w:color w:val="000000"/>
          <w:sz w:val="28"/>
        </w:rPr>
        <w:t xml:space="preserve">, 1 – </w:t>
      </w:r>
      <w:r>
        <w:rPr>
          <w:rFonts w:ascii="Consolas" w:hAnsi="Consolas"/>
          <w:color w:val="141414"/>
          <w:sz w:val="22"/>
        </w:rPr>
        <w:t>while</w:t>
      </w:r>
      <w:r>
        <w:rPr>
          <w:rFonts w:ascii="Times New Roman" w:hAnsi="Times New Roman"/>
          <w:color w:val="000000"/>
          <w:sz w:val="28"/>
        </w:rPr>
        <w:t xml:space="preserve">, 2 – </w:t>
      </w:r>
      <w:r>
        <w:rPr>
          <w:rFonts w:ascii="Consolas" w:hAnsi="Consolas"/>
          <w:color w:val="141414"/>
          <w:sz w:val="22"/>
        </w:rPr>
        <w:t>do..while</w:t>
      </w:r>
      <w:r>
        <w:rPr>
          <w:rFonts w:ascii="Times New Roman" w:hAnsi="Times New Roman"/>
          <w:color w:val="000000"/>
          <w:sz w:val="28"/>
        </w:rPr>
        <w:t xml:space="preserve">), число слагаемых N, и вещественные значения X и Y. Результат записывается в файл </w:t>
      </w:r>
      <w:r>
        <w:rPr>
          <w:rFonts w:ascii="Consolas" w:hAnsi="Consolas"/>
          <w:color w:val="141414"/>
          <w:sz w:val="22"/>
        </w:rPr>
        <w:t>output.txt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Листинг программы (`LR3_Demo/Program.cs`):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br/>
              <w:t>namespace LR_Three_Demo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TextWriter save_out = Console.Out;</w:t>
              <w:br/>
              <w:t xml:space="preserve">            TextReader save_in = Console.In;</w:t>
              <w:br/>
              <w:br/>
              <w:t xml:space="preserve">            var new_out = new StreamWriter(@"output.txt");</w:t>
              <w:br/>
              <w:t xml:space="preserve">            var new_in = new StreamReader(@"input.txt");</w:t>
              <w:br/>
              <w:br/>
              <w:t xml:space="preserve">            Console.SetOut(new_out);</w:t>
              <w:br/>
              <w:t xml:space="preserve">            Console.SetIn(new_in);</w:t>
              <w:br/>
              <w:br/>
              <w:t xml:space="preserve">            int t = 0, N = 1;</w:t>
              <w:br/>
              <w:t xml:space="preserve">            double X = 0, Y = 0, Z = 0;</w:t>
              <w:br/>
              <w:br/>
              <w:t xml:space="preserve">            t = Convert.ToInt32(Console.ReadLine());</w:t>
              <w:br/>
              <w:t xml:space="preserve">            N = Convert.ToInt32(Console.ReadLine());</w:t>
              <w:br/>
              <w:t xml:space="preserve">            X = Convert.ToDouble(Console.ReadLine().Trim().Replace('.', ','));</w:t>
              <w:br/>
              <w:t xml:space="preserve">            Y = Convert.ToDouble(Console.ReadLine().Trim().Replace('.', ','));</w:t>
              <w:br/>
              <w:br/>
              <w:t xml:space="preserve">            int i = 1, step = 1;</w:t>
              <w:br/>
              <w:t xml:space="preserve">            double znam = 1, chisl;</w:t>
              <w:br/>
              <w:br/>
              <w:t xml:space="preserve">            if (t == 0)</w:t>
              <w:br/>
              <w:t xml:space="preserve">            {</w:t>
              <w:br/>
              <w:t xml:space="preserve">                for (i = 1; i &lt;= N; i++)</w:t>
              <w:br/>
              <w:t xml:space="preserve">                {</w:t>
              <w:br/>
              <w:t xml:space="preserve">                    step = i * 2;</w:t>
              <w:br/>
              <w:t xml:space="preserve">                    znam *= (step - 1) * step;</w:t>
              <w:br/>
              <w:t xml:space="preserve">                    if (i % 2 == 0)</w:t>
              <w:br/>
              <w:t xml:space="preserve">                        chisl = -Math.Pow(Y, step);</w:t>
              <w:br/>
              <w:t xml:space="preserve">                    else</w:t>
              <w:br/>
              <w:t xml:space="preserve">                        chisl = Math.Pow(X, step);</w:t>
              <w:br/>
              <w:br/>
              <w:t xml:space="preserve">                    Z += (step - 1) * (step + 1) * chisl / znam;</w:t>
              <w:br/>
              <w:t xml:space="preserve">                }</w:t>
              <w:br/>
              <w:t xml:space="preserve">            }</w:t>
              <w:br/>
              <w:br/>
              <w:t xml:space="preserve">            if (t == 1)</w:t>
              <w:br/>
              <w:t xml:space="preserve">            {</w:t>
              <w:br/>
              <w:t xml:space="preserve">                i = 1;</w:t>
              <w:br/>
              <w:t xml:space="preserve">                while (i &lt;= N)</w:t>
              <w:br/>
              <w:t xml:space="preserve">                {</w:t>
              <w:br/>
              <w:t xml:space="preserve">                    step = i * 2;</w:t>
              <w:br/>
              <w:t xml:space="preserve">                    znam *= (step - 1) * step;</w:t>
              <w:br/>
              <w:t xml:space="preserve">                    if (i % 2 == 0)</w:t>
              <w:br/>
              <w:t xml:space="preserve">                        chisl = -Math.Pow(Y, step);</w:t>
              <w:br/>
              <w:t xml:space="preserve">                    else</w:t>
              <w:br/>
              <w:t xml:space="preserve">                        chisl = Math.Pow(X, step);</w:t>
              <w:br/>
              <w:br/>
              <w:t xml:space="preserve">                    Z += (step - 1) * (step + 1) * chisl / znam;</w:t>
              <w:br/>
              <w:t xml:space="preserve">                    i++;</w:t>
              <w:br/>
              <w:t xml:space="preserve">                }</w:t>
              <w:br/>
              <w:t xml:space="preserve">            }</w:t>
              <w:br/>
              <w:br/>
              <w:t xml:space="preserve">            if (t == 2)</w:t>
              <w:br/>
              <w:t xml:space="preserve">            {</w:t>
              <w:br/>
              <w:t xml:space="preserve">                i = 1;</w:t>
              <w:br/>
              <w:t xml:space="preserve">                do</w:t>
              <w:br/>
              <w:t xml:space="preserve">                {</w:t>
              <w:br/>
              <w:t xml:space="preserve">                    step = i * 2;</w:t>
              <w:br/>
              <w:t xml:space="preserve">                    znam *= (step - 1) * step;</w:t>
              <w:br/>
              <w:t xml:space="preserve">                    if (i % 2 == 0)</w:t>
              <w:br/>
              <w:t xml:space="preserve">                        chisl = -Math.Pow(Y, step);</w:t>
              <w:br/>
              <w:t xml:space="preserve">                    else</w:t>
              <w:br/>
              <w:t xml:space="preserve">                        chisl = Math.Pow(X, step);</w:t>
              <w:br/>
              <w:br/>
              <w:t xml:space="preserve">                    Z += (step - 1) * (step + 1) * chisl / znam;</w:t>
              <w:br/>
              <w:t xml:space="preserve">                    i++;</w:t>
              <w:br/>
              <w:t xml:space="preserve">                } while (i &lt;= N);</w:t>
              <w:br/>
              <w:t xml:space="preserve">            }</w:t>
              <w:br/>
              <w:br/>
              <w:t xml:space="preserve">            Console.WriteLine(string.Format("{0:0.0000000}", Z));</w:t>
              <w:br/>
              <w:br/>
              <w:t xml:space="preserve">            Console.SetOut(save_out);</w:t>
              <w:br/>
              <w:t xml:space="preserve">            new_out.Close();</w:t>
              <w:br/>
              <w:t xml:space="preserve">            Console.SetIn(save_in);</w:t>
              <w:br/>
              <w:t xml:space="preserve">            new_in.Close();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Файлы учебной задачи: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`input.txt`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Выходной файл `output.txt`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220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3_demo_inpu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220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input.txt учебной задачи ЛР 3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8267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3_demo_out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826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output.txt учебной задачи ЛР 3</w:t>
            </w:r>
          </w:p>
        </w:tc>
      </w:tr>
    </w:tbl>
    <w:p>
      <w:pPr>
        <w:spacing w:before="80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Индивидуальное задание (Вариант 7)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Постановка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Требуется написать программу для вычисления суммы членов знакопеременной последовательности: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s = -(Y · X^2 / 1 · 3) + (X · Y^3 / 2 · 4) - (Y · X^4 / 3 · 5) + (X · Y^5 / 4 · 6) - \dots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Все исходные данные считываются из входного файла </w:t>
      </w:r>
      <w:r>
        <w:rPr>
          <w:rFonts w:ascii="Consolas" w:hAnsi="Consolas"/>
          <w:sz w:val="22"/>
        </w:rPr>
        <w:t>input.txt</w:t>
      </w:r>
      <w:r>
        <w:rPr>
          <w:rFonts w:ascii="Times New Roman" w:hAnsi="Times New Roman"/>
          <w:sz w:val="28"/>
        </w:rPr>
        <w:t>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Строка 1: целое число t (0 – цикл </w:t>
      </w:r>
      <w:r>
        <w:rPr>
          <w:rFonts w:ascii="Consolas" w:hAnsi="Consolas"/>
          <w:sz w:val="22"/>
        </w:rPr>
        <w:t>for</w:t>
      </w:r>
      <w:r>
        <w:rPr>
          <w:rFonts w:ascii="Times New Roman" w:hAnsi="Times New Roman"/>
          <w:sz w:val="28"/>
        </w:rPr>
        <w:t xml:space="preserve">, 1 – цикл </w:t>
      </w:r>
      <w:r>
        <w:rPr>
          <w:rFonts w:ascii="Consolas" w:hAnsi="Consolas"/>
          <w:sz w:val="22"/>
        </w:rPr>
        <w:t>while</w:t>
      </w:r>
      <w:r>
        <w:rPr>
          <w:rFonts w:ascii="Times New Roman" w:hAnsi="Times New Roman"/>
          <w:sz w:val="28"/>
        </w:rPr>
        <w:t xml:space="preserve">, 2 – цикл </w:t>
      </w:r>
      <w:r>
        <w:rPr>
          <w:rFonts w:ascii="Consolas" w:hAnsi="Consolas"/>
          <w:sz w:val="22"/>
        </w:rPr>
        <w:t>do..while</w:t>
      </w:r>
      <w:r>
        <w:rPr>
          <w:rFonts w:ascii="Times New Roman" w:hAnsi="Times New Roman"/>
          <w:sz w:val="28"/>
        </w:rPr>
        <w:t>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Строка 2: целое число N — количество вычисляемых слагаемых;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Строки 3 и 4: вещественные числа X и 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Результат вычисления s записывается в файл </w:t>
      </w:r>
      <w:r>
        <w:rPr>
          <w:rFonts w:ascii="Consolas" w:hAnsi="Consolas"/>
          <w:sz w:val="22"/>
        </w:rPr>
        <w:t>output.txt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Анализ закономерности ряда: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Рассмотрим i-й член ряда (i = 1, 2, \dots, N):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Знак слагаемого:</w:t>
      </w:r>
      <w:r>
        <w:rPr>
          <w:rFonts w:ascii="Times New Roman" w:hAnsi="Times New Roman"/>
          <w:sz w:val="28"/>
        </w:rPr>
        <w:t xml:space="preserve"> при нечетных i (1, 3, 5...) знак отрицательный (-), при четных i (2, 4, 6...) знак положительный (+). Знак задается как (-1)^i.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Знаменатель:</w:t>
      </w:r>
      <w:r>
        <w:rPr>
          <w:rFonts w:ascii="Times New Roman" w:hAnsi="Times New Roman"/>
          <w:sz w:val="28"/>
        </w:rPr>
        <w:t xml:space="preserve"> произведение двух сомножителей i · (i + 2).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Числитель: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Если i нечетное: Y · X^{i+1};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Если i четное: X · Y^{i+1}.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Формула i-го слагаемого: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term_i =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\begin{cases}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-\dfrac{Y · X^{i+1}}{i · (i + 2)}, &amp; i  — нечетное, \\[2ex]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+\dfrac{X · Y^{i+1}}{i · (i + 2)}, &amp; i  — четное.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\end{cases}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Исходный код программы (`LR3_Variant7/Program.cs`):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br/>
              <w:t>namespace LR_Three_Variant7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// Сохранение исходных потоков ввода-вывода</w:t>
              <w:br/>
              <w:t xml:space="preserve">            TextWriter save_out = Console.Out;</w:t>
              <w:br/>
              <w:t xml:space="preserve">            TextReader save_in = Console.In;</w:t>
              <w:br/>
              <w:br/>
              <w:t xml:space="preserve">            var new_out = new StreamWriter(@"output.txt");</w:t>
              <w:br/>
              <w:t xml:space="preserve">            var new_in = new StreamReader(@"input.txt");</w:t>
              <w:br/>
              <w:br/>
              <w:t xml:space="preserve">            Console.SetOut(new_out);</w:t>
              <w:br/>
              <w:t xml:space="preserve">            Console.SetIn(new_in);</w:t>
              <w:br/>
              <w:br/>
              <w:t xml:space="preserve">            int t = 0, N = 1;</w:t>
              <w:br/>
              <w:t xml:space="preserve">            double X = 0, Y = 0, s = 0;</w:t>
              <w:br/>
              <w:br/>
              <w:t xml:space="preserve">            t = Convert.ToInt32(Console.ReadLine().Trim());</w:t>
              <w:br/>
              <w:t xml:space="preserve">            N = Convert.ToInt32(Console.ReadLine().Trim());</w:t>
              <w:br/>
              <w:t xml:space="preserve">            X = Convert.ToDouble(Console.ReadLine().Trim().Replace('.', ','));</w:t>
              <w:br/>
              <w:t xml:space="preserve">            Y = Convert.ToDouble(Console.ReadLine().Trim().Replace('.', ','));</w:t>
              <w:br/>
              <w:br/>
              <w:t xml:space="preserve">            if (t == 0)</w:t>
              <w:br/>
              <w:t xml:space="preserve">            {</w:t>
              <w:br/>
              <w:t xml:space="preserve">                // Реализация с использованием цикла for</w:t>
              <w:br/>
              <w:t xml:space="preserve">                for (int i = 1; i &lt;= N; i++)</w:t>
              <w:br/>
              <w:t xml:space="preserve">                {</w:t>
              <w:br/>
              <w:t xml:space="preserve">                    double znam = (double)i * (i + 2);</w:t>
              <w:br/>
              <w:t xml:space="preserve">                    double term;</w:t>
              <w:br/>
              <w:t xml:space="preserve">                    if (i % 2 != 0)</w:t>
              <w:br/>
              <w:t xml:space="preserve">                    {</w:t>
              <w:br/>
              <w:t xml:space="preserve">                        double chisl = Y * Math.Pow(X, i + 1);</w:t>
              <w:br/>
              <w:t xml:space="preserve">                        term = -chisl / znam;</w:t>
              <w:br/>
              <w:t xml:space="preserve">                    }</w:t>
              <w:br/>
              <w:t xml:space="preserve">                    else</w:t>
              <w:br/>
              <w:t xml:space="preserve">                    {</w:t>
              <w:br/>
              <w:t xml:space="preserve">                        double chisl = X * Math.Pow(Y, i + 1);</w:t>
              <w:br/>
              <w:t xml:space="preserve">                        term = chisl / znam;</w:t>
              <w:br/>
              <w:t xml:space="preserve">                    }</w:t>
              <w:br/>
              <w:t xml:space="preserve">                    s += term;</w:t>
              <w:br/>
              <w:t xml:space="preserve">                }</w:t>
              <w:br/>
              <w:t xml:space="preserve">            }</w:t>
              <w:br/>
              <w:t xml:space="preserve">            else if (t == 1)</w:t>
              <w:br/>
              <w:t xml:space="preserve">            {</w:t>
              <w:br/>
              <w:t xml:space="preserve">                // Реализация с использованием цикла while</w:t>
              <w:br/>
              <w:t xml:space="preserve">                int i = 1;</w:t>
              <w:br/>
              <w:t xml:space="preserve">                while (i &lt;= N)</w:t>
              <w:br/>
              <w:t xml:space="preserve">                {</w:t>
              <w:br/>
              <w:t xml:space="preserve">                    double znam = (double)i * (i + 2);</w:t>
              <w:br/>
              <w:t xml:space="preserve">                    double term;</w:t>
              <w:br/>
              <w:t xml:space="preserve">                    if (i % 2 != 0)</w:t>
              <w:br/>
              <w:t xml:space="preserve">                    {</w:t>
              <w:br/>
              <w:t xml:space="preserve">                        double chisl = Y * Math.Pow(X, i + 1);</w:t>
              <w:br/>
              <w:t xml:space="preserve">                        term = -chisl / znam;</w:t>
              <w:br/>
              <w:t xml:space="preserve">                    }</w:t>
              <w:br/>
              <w:t xml:space="preserve">                    else</w:t>
              <w:br/>
              <w:t xml:space="preserve">                    {</w:t>
              <w:br/>
              <w:t xml:space="preserve">                        double chisl = X * Math.Pow(Y, i + 1);</w:t>
              <w:br/>
              <w:t xml:space="preserve">                        term = chisl / znam;</w:t>
              <w:br/>
              <w:t xml:space="preserve">                    }</w:t>
              <w:br/>
              <w:t xml:space="preserve">                    s += term;</w:t>
              <w:br/>
              <w:t xml:space="preserve">                    i++;</w:t>
              <w:br/>
              <w:t xml:space="preserve">                }</w:t>
              <w:br/>
              <w:t xml:space="preserve">            }</w:t>
              <w:br/>
              <w:t xml:space="preserve">            else if (t == 2)</w:t>
              <w:br/>
              <w:t xml:space="preserve">            {</w:t>
              <w:br/>
              <w:t xml:space="preserve">                // Реализация с использованием цикла do ... while</w:t>
              <w:br/>
              <w:t xml:space="preserve">                int i = 1;</w:t>
              <w:br/>
              <w:t xml:space="preserve">                if (N &gt;= 1)</w:t>
              <w:br/>
              <w:t xml:space="preserve">                {</w:t>
              <w:br/>
              <w:t xml:space="preserve">                    do</w:t>
              <w:br/>
              <w:t xml:space="preserve">                    {</w:t>
              <w:br/>
              <w:t xml:space="preserve">                        double znam = (double)i * (i + 2);</w:t>
              <w:br/>
              <w:t xml:space="preserve">                        double term;</w:t>
              <w:br/>
              <w:t xml:space="preserve">                        if (i % 2 != 0)</w:t>
              <w:br/>
              <w:t xml:space="preserve">                        {</w:t>
              <w:br/>
              <w:t xml:space="preserve">                            double chisl = Y * Math.Pow(X, i + 1);</w:t>
              <w:br/>
              <w:t xml:space="preserve">                            term = -chisl / znam;</w:t>
              <w:br/>
              <w:t xml:space="preserve">                        }</w:t>
              <w:br/>
              <w:t xml:space="preserve">                        else</w:t>
              <w:br/>
              <w:t xml:space="preserve">                        {</w:t>
              <w:br/>
              <w:t xml:space="preserve">                            double chisl = X * Math.Pow(Y, i + 1);</w:t>
              <w:br/>
              <w:t xml:space="preserve">                            term = chisl / znam;</w:t>
              <w:br/>
              <w:t xml:space="preserve">                        }</w:t>
              <w:br/>
              <w:t xml:space="preserve">                        s += term;</w:t>
              <w:br/>
              <w:t xml:space="preserve">                        i++;</w:t>
              <w:br/>
              <w:t xml:space="preserve">                    } while (i &lt;= N);</w:t>
              <w:br/>
              <w:t xml:space="preserve">                }</w:t>
              <w:br/>
              <w:t xml:space="preserve">            }</w:t>
              <w:br/>
              <w:br/>
              <w:t xml:space="preserve">            Console.WriteLine(string.Format("{0:0.0000000}", s));</w:t>
              <w:br/>
              <w:br/>
              <w:t xml:space="preserve">            // Восстановление потоков и закрытие файлов</w:t>
              <w:br/>
              <w:t xml:space="preserve">            Console.SetOut(save_out);</w:t>
              <w:br/>
              <w:t xml:space="preserve">            new_out.Close();</w:t>
              <w:br/>
              <w:t xml:space="preserve">            Console.SetIn(save_in);</w:t>
              <w:br/>
              <w:t xml:space="preserve">            new_in.Close();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Результаты вычислений и сравнение циклов: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Программа была протестирована на входных параметрах X = 1{,}5, Y = 2{,}0, N = 10: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При t = 0 (</w:t>
      </w:r>
      <w:r>
        <w:rPr>
          <w:rFonts w:ascii="Consolas" w:hAnsi="Consolas"/>
          <w:sz w:val="22"/>
        </w:rPr>
        <w:t>for</w:t>
      </w:r>
      <w:r>
        <w:rPr>
          <w:rFonts w:ascii="Times New Roman" w:hAnsi="Times New Roman"/>
          <w:sz w:val="28"/>
        </w:rPr>
        <w:t>): s = 37{,}8955408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При t = 1 (</w:t>
      </w:r>
      <w:r>
        <w:rPr>
          <w:rFonts w:ascii="Consolas" w:hAnsi="Consolas"/>
          <w:sz w:val="22"/>
        </w:rPr>
        <w:t>while</w:t>
      </w:r>
      <w:r>
        <w:rPr>
          <w:rFonts w:ascii="Times New Roman" w:hAnsi="Times New Roman"/>
          <w:sz w:val="28"/>
        </w:rPr>
        <w:t>): s = 37{,}8955408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При t = 2 (</w:t>
      </w:r>
      <w:r>
        <w:rPr>
          <w:rFonts w:ascii="Consolas" w:hAnsi="Consolas"/>
          <w:sz w:val="22"/>
        </w:rPr>
        <w:t>do..while</w:t>
      </w:r>
      <w:r>
        <w:rPr>
          <w:rFonts w:ascii="Times New Roman" w:hAnsi="Times New Roman"/>
          <w:sz w:val="28"/>
        </w:rPr>
        <w:t>): s = 37{,}8955408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Все три типа циклов дают идентичный результат с точностью до 7 знака после запятой.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`input.txt`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Выходной файл `output.txt`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220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3_v7_in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220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input.txt Вариант 7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999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3_v7_outpu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99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output.txt Вариант 7</w:t>
            </w:r>
          </w:p>
        </w:tc>
      </w:tr>
    </w:tbl>
    <w:p>
      <w:pPr>
        <w:spacing w:before="80"/>
      </w:pP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Опишите, каким образом оформляется комментарий в языке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Однострочный комментарий: две косые черты </w:t>
      </w:r>
      <w:r>
        <w:rPr>
          <w:rFonts w:ascii="Consolas" w:hAnsi="Consolas"/>
          <w:sz w:val="22"/>
        </w:rPr>
        <w:t>// Текст комментария</w:t>
      </w:r>
      <w:r>
        <w:rPr>
          <w:rFonts w:ascii="Times New Roman" w:hAnsi="Times New Roman"/>
          <w:sz w:val="28"/>
        </w:rPr>
        <w:t>. Действует до конца текущей строки.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Блочный (многострочный) комментарий: заключается между </w:t>
      </w:r>
      <w:r>
        <w:rPr>
          <w:rFonts w:ascii="Consolas" w:hAnsi="Consolas"/>
          <w:sz w:val="22"/>
        </w:rPr>
        <w:t>/*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2"/>
        </w:rPr>
        <w:t>*/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Consolas" w:hAnsi="Consolas"/>
          <w:sz w:val="22"/>
        </w:rPr>
        <w:t>/* Текст комментария */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Документирующий комментарий XML: три косые черты </w:t>
      </w:r>
      <w:r>
        <w:rPr>
          <w:rFonts w:ascii="Consolas" w:hAnsi="Consolas"/>
          <w:sz w:val="22"/>
        </w:rPr>
        <w:t>/// &lt;summary&gt;Описание метода&lt;/summary&gt;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Какое ключевое (зарезервированное) слово в условном операторе является обязательным?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Обязательным является только ключевое слово </w:t>
      </w:r>
      <w:r>
        <w:rPr>
          <w:rFonts w:ascii="Times New Roman" w:hAnsi="Times New Roman"/>
          <w:b/>
          <w:color w:val="000000"/>
          <w:sz w:val="28"/>
        </w:rPr>
        <w:t>`if`</w:t>
      </w:r>
      <w:r>
        <w:rPr>
          <w:rFonts w:ascii="Times New Roman" w:hAnsi="Times New Roman"/>
          <w:color w:val="000000"/>
          <w:sz w:val="28"/>
        </w:rPr>
        <w:t xml:space="preserve">. Конструкции </w:t>
      </w:r>
      <w:r>
        <w:rPr>
          <w:rFonts w:ascii="Consolas" w:hAnsi="Consolas"/>
          <w:color w:val="141414"/>
          <w:sz w:val="22"/>
        </w:rPr>
        <w:t>else if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else</w:t>
      </w:r>
      <w:r>
        <w:rPr>
          <w:rFonts w:ascii="Times New Roman" w:hAnsi="Times New Roman"/>
          <w:color w:val="000000"/>
          <w:sz w:val="28"/>
        </w:rPr>
        <w:t xml:space="preserve"> являются опциональными.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Дан фрагмент кода: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double x = 2, y = 3, z = 4, res;</w:t>
              <w:br/>
              <w:t>Boolean yes = true;</w:t>
              <w:br/>
              <w:t>if (!yes)</w:t>
              <w:br/>
              <w:t>{</w:t>
              <w:br/>
              <w:t xml:space="preserve">    res = Math.Pow(x, y) * z;</w:t>
              <w:br/>
              <w:t>}</w:t>
              <w:br/>
              <w:t>else</w:t>
              <w:br/>
              <w:t>{</w:t>
              <w:br/>
              <w:t xml:space="preserve">    res = Math.Pow(z, x) * y;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Чему равно значение переменной res после выполнения данного фрагмента?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Так как </w:t>
      </w:r>
      <w:r>
        <w:rPr>
          <w:rFonts w:ascii="Consolas" w:hAnsi="Consolas"/>
          <w:color w:val="141414"/>
          <w:sz w:val="22"/>
        </w:rPr>
        <w:t>yes = true</w:t>
      </w:r>
      <w:r>
        <w:rPr>
          <w:rFonts w:ascii="Times New Roman" w:hAnsi="Times New Roman"/>
          <w:color w:val="000000"/>
          <w:sz w:val="28"/>
        </w:rPr>
        <w:t xml:space="preserve">, условие </w:t>
      </w:r>
      <w:r>
        <w:rPr>
          <w:rFonts w:ascii="Consolas" w:hAnsi="Consolas"/>
          <w:color w:val="141414"/>
          <w:sz w:val="22"/>
        </w:rPr>
        <w:t>!yes</w:t>
      </w:r>
      <w:r>
        <w:rPr>
          <w:rFonts w:ascii="Times New Roman" w:hAnsi="Times New Roman"/>
          <w:color w:val="000000"/>
          <w:sz w:val="28"/>
        </w:rPr>
        <w:t xml:space="preserve"> оценивается как </w:t>
      </w:r>
      <w:r>
        <w:rPr>
          <w:rFonts w:ascii="Consolas" w:hAnsi="Consolas"/>
          <w:color w:val="141414"/>
          <w:sz w:val="22"/>
        </w:rPr>
        <w:t>false</w:t>
      </w:r>
      <w:r>
        <w:rPr>
          <w:rFonts w:ascii="Times New Roman" w:hAnsi="Times New Roman"/>
          <w:color w:val="000000"/>
          <w:sz w:val="28"/>
        </w:rPr>
        <w:t xml:space="preserve">. Выполняется ветка </w:t>
      </w:r>
      <w:r>
        <w:rPr>
          <w:rFonts w:ascii="Consolas" w:hAnsi="Consolas"/>
          <w:color w:val="141414"/>
          <w:sz w:val="22"/>
        </w:rPr>
        <w:t>else</w:t>
      </w:r>
      <w:r>
        <w:rPr>
          <w:rFonts w:ascii="Times New Roman" w:hAnsi="Times New Roman"/>
          <w:color w:val="000000"/>
          <w:sz w:val="28"/>
        </w:rPr>
        <w:t>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res = Math.Pow(4, 2) · 3 = 16 · 3 = 48.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Значение переменной </w:t>
      </w:r>
      <w:r>
        <w:rPr>
          <w:rFonts w:ascii="Consolas" w:hAnsi="Consolas"/>
          <w:color w:val="141414"/>
          <w:sz w:val="22"/>
        </w:rPr>
        <w:t>res</w:t>
      </w:r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Fonts w:ascii="Times New Roman" w:hAnsi="Times New Roman"/>
          <w:b/>
          <w:color w:val="000000"/>
          <w:sz w:val="28"/>
        </w:rPr>
        <w:t>`48`</w:t>
      </w:r>
      <w:r>
        <w:rPr>
          <w:rFonts w:ascii="Times New Roman" w:hAnsi="Times New Roman"/>
          <w:color w:val="000000"/>
          <w:sz w:val="28"/>
        </w:rPr>
        <w:t xml:space="preserve"> (тип </w:t>
      </w:r>
      <w:r>
        <w:rPr>
          <w:rFonts w:ascii="Consolas" w:hAnsi="Consolas"/>
          <w:color w:val="141414"/>
          <w:sz w:val="22"/>
        </w:rPr>
        <w:t>double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Дан фрагмент кода: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int counter = 10;</w:t>
              <w:br/>
              <w:t>const int N = 10;</w:t>
              <w:br/>
              <w:t>for (int i = 0; i &lt; N; i++)</w:t>
              <w:br/>
              <w:t>{</w:t>
              <w:br/>
              <w:t xml:space="preserve">    counter += i;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Чему равно значение переменной counter после выполнения данного фрагмента?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Переменная </w:t>
      </w:r>
      <w:r>
        <w:rPr>
          <w:rFonts w:ascii="Consolas" w:hAnsi="Consolas"/>
          <w:color w:val="141414"/>
          <w:sz w:val="22"/>
        </w:rPr>
        <w:t>i</w:t>
      </w:r>
      <w:r>
        <w:rPr>
          <w:rFonts w:ascii="Times New Roman" w:hAnsi="Times New Roman"/>
          <w:color w:val="000000"/>
          <w:sz w:val="28"/>
        </w:rPr>
        <w:t xml:space="preserve"> последовательно принимает значения от 0 до 9 включительно.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Сумма арифметической прогрессии: 0 + 1 + 2 + \dots + 9 = (0 + 9 / 2) · 10 = 45.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141414"/>
          <w:sz w:val="22"/>
        </w:rPr>
        <w:t>counter = 10 + 45 = 55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Значение переменной </w:t>
      </w:r>
      <w:r>
        <w:rPr>
          <w:rFonts w:ascii="Consolas" w:hAnsi="Consolas"/>
          <w:color w:val="141414"/>
          <w:sz w:val="22"/>
        </w:rPr>
        <w:t>counter</w:t>
      </w:r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Fonts w:ascii="Times New Roman" w:hAnsi="Times New Roman"/>
          <w:b/>
          <w:color w:val="000000"/>
          <w:sz w:val="28"/>
        </w:rPr>
        <w:t>`55`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Дан фрагмент кода: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int seo = 0;</w:t>
              <w:br/>
              <w:t>const int N = 5;</w:t>
              <w:br/>
              <w:t>for (int i = 1; i &lt;= N; i++);</w:t>
              <w:br/>
              <w:t>{</w:t>
              <w:br/>
              <w:t xml:space="preserve">    seo += 2;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Чему равно значение переменной seo после выполнения данного фрагмента?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После заголовка цикла </w:t>
      </w:r>
      <w:r>
        <w:rPr>
          <w:rFonts w:ascii="Consolas" w:hAnsi="Consolas"/>
          <w:color w:val="141414"/>
          <w:sz w:val="22"/>
        </w:rPr>
        <w:t>for</w:t>
      </w:r>
      <w:r>
        <w:rPr>
          <w:rFonts w:ascii="Times New Roman" w:hAnsi="Times New Roman"/>
          <w:color w:val="000000"/>
          <w:sz w:val="28"/>
        </w:rPr>
        <w:t xml:space="preserve"> стоит точка с запятой </w:t>
      </w:r>
      <w:r>
        <w:rPr>
          <w:rFonts w:ascii="Consolas" w:hAnsi="Consolas"/>
          <w:color w:val="141414"/>
          <w:sz w:val="22"/>
        </w:rPr>
        <w:t>;</w:t>
      </w:r>
      <w:r>
        <w:rPr>
          <w:rFonts w:ascii="Times New Roman" w:hAnsi="Times New Roman"/>
          <w:color w:val="000000"/>
          <w:sz w:val="28"/>
        </w:rPr>
        <w:t xml:space="preserve">, что образует пустое тело цикла. Цикл выполняется 5 раз вхолостую. Следующий блок кода </w:t>
      </w:r>
      <w:r>
        <w:rPr>
          <w:rFonts w:ascii="Consolas" w:hAnsi="Consolas"/>
          <w:color w:val="141414"/>
          <w:sz w:val="22"/>
        </w:rPr>
        <w:t>{ seo += 2; }</w:t>
      </w:r>
      <w:r>
        <w:rPr>
          <w:rFonts w:ascii="Times New Roman" w:hAnsi="Times New Roman"/>
          <w:color w:val="000000"/>
          <w:sz w:val="28"/>
        </w:rPr>
        <w:t xml:space="preserve"> является обычным составным оператором вне цикла и выполняется ровно 1 раз.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Значение переменной </w:t>
      </w:r>
      <w:r>
        <w:rPr>
          <w:rFonts w:ascii="Consolas" w:hAnsi="Consolas"/>
          <w:color w:val="141414"/>
          <w:sz w:val="22"/>
        </w:rPr>
        <w:t>seo</w:t>
      </w:r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Fonts w:ascii="Times New Roman" w:hAnsi="Times New Roman"/>
          <w:b/>
          <w:color w:val="000000"/>
          <w:sz w:val="28"/>
        </w:rPr>
        <w:t>`2`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Что будет выведено в консоль в результате выполнения следующей программы?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static void Main(string[] args)</w:t>
              <w:br/>
              <w:t>{</w:t>
              <w:br/>
              <w:t xml:space="preserve">    int a = 0, b = 5, c = 0;</w:t>
              <w:br/>
              <w:t xml:space="preserve">    for (; a &lt; b;)</w:t>
              <w:br/>
              <w:t xml:space="preserve">    {</w:t>
              <w:br/>
              <w:t xml:space="preserve">        a += 5;</w:t>
              <w:br/>
              <w:t xml:space="preserve">        b += 2;</w:t>
              <w:br/>
              <w:t xml:space="preserve">        c++;</w:t>
              <w:br/>
              <w:t xml:space="preserve">    }</w:t>
              <w:br/>
              <w:t xml:space="preserve">    Console.Write(c);</w:t>
              <w:br/>
              <w:t xml:space="preserve">    Console.ReadKey();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Трассировка: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До цикла: </w:t>
      </w:r>
      <w:r>
        <w:rPr>
          <w:rFonts w:ascii="Consolas" w:hAnsi="Consolas"/>
          <w:sz w:val="22"/>
        </w:rPr>
        <w:t>a = 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b = 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c = 0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Итерация 1: 0 &lt; 5 (True) → </w:t>
      </w:r>
      <w:r>
        <w:rPr>
          <w:rFonts w:ascii="Consolas" w:hAnsi="Consolas"/>
          <w:sz w:val="22"/>
        </w:rPr>
        <w:t>a = 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b = 7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c = 1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Итерация 2: 5 &lt; 7 (True) → </w:t>
      </w:r>
      <w:r>
        <w:rPr>
          <w:rFonts w:ascii="Consolas" w:hAnsi="Consolas"/>
          <w:sz w:val="22"/>
        </w:rPr>
        <w:t>a = 10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b = 9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c = 2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Проверка: 10 &lt; 9 (False) → выход из цикла.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Будет выведено: </w:t>
      </w:r>
      <w:r>
        <w:rPr>
          <w:rFonts w:ascii="Times New Roman" w:hAnsi="Times New Roman"/>
          <w:b/>
          <w:color w:val="000000"/>
          <w:sz w:val="28"/>
        </w:rPr>
        <w:t>`2`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Что будет выведено в консоль в результате выполнения следующей программы?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static void Main(string[] args)</w:t>
              <w:br/>
              <w:t>{</w:t>
              <w:br/>
              <w:t xml:space="preserve">    int a = 0, b = 5, c = 0;</w:t>
              <w:br/>
              <w:t xml:space="preserve">    while (a &lt; b)</w:t>
              <w:br/>
              <w:t xml:space="preserve">    {</w:t>
              <w:br/>
              <w:t xml:space="preserve">        a += 5;</w:t>
              <w:br/>
              <w:t xml:space="preserve">        b += 2;</w:t>
              <w:br/>
              <w:t xml:space="preserve">        c++;</w:t>
              <w:br/>
              <w:t xml:space="preserve">    }</w:t>
              <w:br/>
              <w:t xml:space="preserve">    Console.Write(c);</w:t>
              <w:br/>
              <w:t xml:space="preserve">    Console.ReadKey();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Логика аналогична предыдущему номеру: выполняются те же 2 итерации.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Будет выведено: </w:t>
      </w:r>
      <w:r>
        <w:rPr>
          <w:rFonts w:ascii="Times New Roman" w:hAnsi="Times New Roman"/>
          <w:b/>
          <w:color w:val="000000"/>
          <w:sz w:val="28"/>
        </w:rPr>
        <w:t>`2`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Что будет выведено в консоль в результате выполнения следующей программы?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static void Main(string[] args)</w:t>
              <w:br/>
              <w:t>{</w:t>
              <w:br/>
              <w:t xml:space="preserve">    int a = 3, z = 0;</w:t>
              <w:br/>
              <w:t xml:space="preserve">    Boolean _stop = false;</w:t>
              <w:br/>
              <w:t xml:space="preserve">    while (!_stop)</w:t>
              <w:br/>
              <w:t xml:space="preserve">    {</w:t>
              <w:br/>
              <w:t xml:space="preserve">        z += a;</w:t>
              <w:br/>
              <w:t xml:space="preserve">        if (z &gt; 100)</w:t>
              <w:br/>
              <w:t xml:space="preserve">            _stop = true;</w:t>
              <w:br/>
              <w:t xml:space="preserve">    }</w:t>
              <w:br/>
              <w:t xml:space="preserve">    Console.Write(z);</w:t>
              <w:br/>
              <w:t xml:space="preserve">    Console.ReadKey();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На каждом шаге </w:t>
      </w:r>
      <w:r>
        <w:rPr>
          <w:rFonts w:ascii="Consolas" w:hAnsi="Consolas"/>
          <w:color w:val="141414"/>
          <w:sz w:val="22"/>
        </w:rPr>
        <w:t>z</w:t>
      </w:r>
      <w:r>
        <w:rPr>
          <w:rFonts w:ascii="Times New Roman" w:hAnsi="Times New Roman"/>
          <w:color w:val="000000"/>
          <w:sz w:val="28"/>
        </w:rPr>
        <w:t xml:space="preserve"> увеличивается на 3. Прогрессия: 3, 6, \dots, 99, 102. При z = 102 срабатывает условие 102 &gt; 100, флаг </w:t>
      </w:r>
      <w:r>
        <w:rPr>
          <w:rFonts w:ascii="Consolas" w:hAnsi="Consolas"/>
          <w:color w:val="141414"/>
          <w:sz w:val="22"/>
        </w:rPr>
        <w:t>_stop</w:t>
      </w:r>
      <w:r>
        <w:rPr>
          <w:rFonts w:ascii="Times New Roman" w:hAnsi="Times New Roman"/>
          <w:color w:val="000000"/>
          <w:sz w:val="28"/>
        </w:rPr>
        <w:t xml:space="preserve"> становится </w:t>
      </w:r>
      <w:r>
        <w:rPr>
          <w:rFonts w:ascii="Consolas" w:hAnsi="Consolas"/>
          <w:color w:val="141414"/>
          <w:sz w:val="22"/>
        </w:rPr>
        <w:t>true</w:t>
      </w:r>
      <w:r>
        <w:rPr>
          <w:rFonts w:ascii="Times New Roman" w:hAnsi="Times New Roman"/>
          <w:color w:val="000000"/>
          <w:sz w:val="28"/>
        </w:rPr>
        <w:t>, цикл завершается.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Будет выведено: </w:t>
      </w:r>
      <w:r>
        <w:rPr>
          <w:rFonts w:ascii="Times New Roman" w:hAnsi="Times New Roman"/>
          <w:b/>
          <w:color w:val="000000"/>
          <w:sz w:val="28"/>
        </w:rPr>
        <w:t>`102`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9. Что будет выведено в консоль в результате выполнения следующей программы?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static void Main(string[] args)</w:t>
              <w:br/>
              <w:t>{</w:t>
              <w:br/>
              <w:t xml:space="preserve">    int a = 3, z = 0;</w:t>
              <w:br/>
              <w:t xml:space="preserve">    do</w:t>
              <w:br/>
              <w:t xml:space="preserve">    {</w:t>
              <w:br/>
              <w:t xml:space="preserve">        z += a;</w:t>
              <w:br/>
              <w:t xml:space="preserve">    } while (z == 0);</w:t>
              <w:br/>
              <w:t xml:space="preserve">    Console.Write(z);</w:t>
              <w:br/>
              <w:t xml:space="preserve">    Console.ReadKey();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Тело цикла </w:t>
      </w:r>
      <w:r>
        <w:rPr>
          <w:rFonts w:ascii="Consolas" w:hAnsi="Consolas"/>
          <w:color w:val="141414"/>
          <w:sz w:val="22"/>
        </w:rPr>
        <w:t>do</w:t>
      </w:r>
      <w:r>
        <w:rPr>
          <w:rFonts w:ascii="Times New Roman" w:hAnsi="Times New Roman"/>
          <w:color w:val="000000"/>
          <w:sz w:val="28"/>
        </w:rPr>
        <w:t xml:space="preserve"> гарантированно выполняется первый раз: </w:t>
      </w:r>
      <w:r>
        <w:rPr>
          <w:rFonts w:ascii="Consolas" w:hAnsi="Consolas"/>
          <w:color w:val="141414"/>
          <w:sz w:val="22"/>
        </w:rPr>
        <w:t>z = 0 + 3 = 3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Проверяется постусловие: </w:t>
      </w:r>
      <w:r>
        <w:rPr>
          <w:rFonts w:ascii="Consolas" w:hAnsi="Consolas"/>
          <w:color w:val="141414"/>
          <w:sz w:val="22"/>
        </w:rPr>
        <w:t>z == 0</w:t>
      </w:r>
      <w:r>
        <w:rPr>
          <w:rFonts w:ascii="Times New Roman" w:hAnsi="Times New Roman"/>
          <w:color w:val="000000"/>
          <w:sz w:val="28"/>
        </w:rPr>
        <w:t xml:space="preserve"> (3 == 0 ложно). Цикл прекращает работу.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Будет выведено: </w:t>
      </w:r>
      <w:r>
        <w:rPr>
          <w:rFonts w:ascii="Times New Roman" w:hAnsi="Times New Roman"/>
          <w:b/>
          <w:color w:val="000000"/>
          <w:sz w:val="28"/>
        </w:rPr>
        <w:t>`3`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10. Дан листинг программы: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static void Main(string[] args)</w:t>
              <w:br/>
              <w:t>{</w:t>
              <w:br/>
              <w:t xml:space="preserve">    int a = 3;</w:t>
              <w:br/>
              <w:t xml:space="preserve">    int stop = 1;</w:t>
              <w:br/>
              <w:t xml:space="preserve">    while (stop &lt; 10)</w:t>
              <w:br/>
              <w:t xml:space="preserve">    {</w:t>
              <w:br/>
              <w:t xml:space="preserve">        if (a % 2 == 0)</w:t>
              <w:br/>
              <w:t xml:space="preserve">        {</w:t>
              <w:br/>
              <w:t xml:space="preserve">            a++;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continue;</w:t>
              <w:br/>
              <w:t xml:space="preserve">        }</w:t>
              <w:br/>
              <w:t xml:space="preserve">        stop++;</w:t>
              <w:br/>
              <w:t xml:space="preserve">    }</w:t>
              <w:br/>
              <w:t xml:space="preserve">    Console.Write(a);</w:t>
              <w:br/>
              <w:t xml:space="preserve">    Console.ReadKey();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Что будет выведено в консоль?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Переменная </w:t>
      </w:r>
      <w:r>
        <w:rPr>
          <w:rFonts w:ascii="Consolas" w:hAnsi="Consolas"/>
          <w:color w:val="141414"/>
          <w:sz w:val="22"/>
        </w:rPr>
        <w:t>a = 3</w:t>
      </w:r>
      <w:r>
        <w:rPr>
          <w:rFonts w:ascii="Times New Roman" w:hAnsi="Times New Roman"/>
          <w:color w:val="000000"/>
          <w:sz w:val="28"/>
        </w:rPr>
        <w:t xml:space="preserve"> (нечетная), поэтому условие </w:t>
      </w:r>
      <w:r>
        <w:rPr>
          <w:rFonts w:ascii="Consolas" w:hAnsi="Consolas"/>
          <w:color w:val="141414"/>
          <w:sz w:val="22"/>
        </w:rPr>
        <w:t>a % 2 == 0</w:t>
      </w:r>
      <w:r>
        <w:rPr>
          <w:rFonts w:ascii="Times New Roman" w:hAnsi="Times New Roman"/>
          <w:color w:val="000000"/>
          <w:sz w:val="28"/>
        </w:rPr>
        <w:t xml:space="preserve"> возвращает </w:t>
      </w:r>
      <w:r>
        <w:rPr>
          <w:rFonts w:ascii="Consolas" w:hAnsi="Consolas"/>
          <w:color w:val="141414"/>
          <w:sz w:val="22"/>
        </w:rPr>
        <w:t>false</w:t>
      </w:r>
      <w:r>
        <w:rPr>
          <w:rFonts w:ascii="Times New Roman" w:hAnsi="Times New Roman"/>
          <w:color w:val="000000"/>
          <w:sz w:val="28"/>
        </w:rPr>
        <w:t xml:space="preserve"> и выполняется ветка </w:t>
      </w:r>
      <w:r>
        <w:rPr>
          <w:rFonts w:ascii="Consolas" w:hAnsi="Consolas"/>
          <w:color w:val="141414"/>
          <w:sz w:val="22"/>
        </w:rPr>
        <w:t>else { continue; }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Оператор </w:t>
      </w:r>
      <w:r>
        <w:rPr>
          <w:rFonts w:ascii="Consolas" w:hAnsi="Consolas"/>
          <w:color w:val="141414"/>
          <w:sz w:val="22"/>
        </w:rPr>
        <w:t>continue</w:t>
      </w:r>
      <w:r>
        <w:rPr>
          <w:rFonts w:ascii="Times New Roman" w:hAnsi="Times New Roman"/>
          <w:color w:val="000000"/>
          <w:sz w:val="28"/>
        </w:rPr>
        <w:t xml:space="preserve"> передает управление в начало следующей итерации, минуя оператор </w:t>
      </w:r>
      <w:r>
        <w:rPr>
          <w:rFonts w:ascii="Consolas" w:hAnsi="Consolas"/>
          <w:color w:val="141414"/>
          <w:sz w:val="22"/>
        </w:rPr>
        <w:t>stop++</w:t>
      </w:r>
      <w:r>
        <w:rPr>
          <w:rFonts w:ascii="Times New Roman" w:hAnsi="Times New Roman"/>
          <w:color w:val="000000"/>
          <w:sz w:val="28"/>
        </w:rPr>
        <w:t xml:space="preserve">. Так как ни </w:t>
      </w:r>
      <w:r>
        <w:rPr>
          <w:rFonts w:ascii="Consolas" w:hAnsi="Consolas"/>
          <w:color w:val="141414"/>
          <w:sz w:val="22"/>
        </w:rPr>
        <w:t>a</w:t>
      </w:r>
      <w:r>
        <w:rPr>
          <w:rFonts w:ascii="Times New Roman" w:hAnsi="Times New Roman"/>
          <w:color w:val="000000"/>
          <w:sz w:val="28"/>
        </w:rPr>
        <w:t xml:space="preserve">, ни </w:t>
      </w:r>
      <w:r>
        <w:rPr>
          <w:rFonts w:ascii="Consolas" w:hAnsi="Consolas"/>
          <w:color w:val="141414"/>
          <w:sz w:val="22"/>
        </w:rPr>
        <w:t>stop</w:t>
      </w:r>
      <w:r>
        <w:rPr>
          <w:rFonts w:ascii="Times New Roman" w:hAnsi="Times New Roman"/>
          <w:color w:val="000000"/>
          <w:sz w:val="28"/>
        </w:rPr>
        <w:t xml:space="preserve"> не изменяются, условие </w:t>
      </w:r>
      <w:r>
        <w:rPr>
          <w:rFonts w:ascii="Consolas" w:hAnsi="Consolas"/>
          <w:color w:val="141414"/>
          <w:sz w:val="22"/>
        </w:rPr>
        <w:t>stop &lt; 10</w:t>
      </w:r>
      <w:r>
        <w:rPr>
          <w:rFonts w:ascii="Times New Roman" w:hAnsi="Times New Roman"/>
          <w:color w:val="000000"/>
          <w:sz w:val="28"/>
        </w:rPr>
        <w:t xml:space="preserve"> (1 &lt; 10) всегда истинно. Возникает </w:t>
      </w:r>
      <w:r>
        <w:rPr>
          <w:rFonts w:ascii="Times New Roman" w:hAnsi="Times New Roman"/>
          <w:b/>
          <w:color w:val="000000"/>
          <w:sz w:val="28"/>
        </w:rPr>
        <w:t>бесконечный цикл (зацикливание программы)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Программа зависает, в консоль </w:t>
      </w:r>
      <w:r>
        <w:rPr>
          <w:rFonts w:ascii="Times New Roman" w:hAnsi="Times New Roman"/>
          <w:b/>
          <w:color w:val="000000"/>
          <w:sz w:val="28"/>
        </w:rPr>
        <w:t>ничего не будет выведено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ходе работы были практически освоены операторы ветвления </w:t>
      </w:r>
      <w:r>
        <w:rPr>
          <w:rFonts w:ascii="Consolas" w:hAnsi="Consolas"/>
          <w:color w:val="141414"/>
          <w:sz w:val="22"/>
        </w:rPr>
        <w:t>if..else</w:t>
      </w:r>
      <w:r>
        <w:rPr>
          <w:rFonts w:ascii="Times New Roman" w:hAnsi="Times New Roman"/>
          <w:color w:val="000000"/>
          <w:sz w:val="28"/>
        </w:rPr>
        <w:t xml:space="preserve"> и циклические конструкции </w:t>
      </w:r>
      <w:r>
        <w:rPr>
          <w:rFonts w:ascii="Consolas" w:hAnsi="Consolas"/>
          <w:color w:val="141414"/>
          <w:sz w:val="22"/>
        </w:rPr>
        <w:t>for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while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do..while</w:t>
      </w:r>
      <w:r>
        <w:rPr>
          <w:rFonts w:ascii="Times New Roman" w:hAnsi="Times New Roman"/>
          <w:color w:val="000000"/>
          <w:sz w:val="28"/>
        </w:rPr>
        <w:t>. Была решена задача вычисления знакопеременного функционального ряда по варианту №7 всеми тремя способами с подтверждением идентичности полученных результатов.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